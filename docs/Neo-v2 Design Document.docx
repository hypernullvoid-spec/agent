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i w:val="0"/>
          <w:color w:val="1F4E79"/>
          <w:sz w:val="80"/>
        </w:rPr>
        <w:t>NEO-V2</w:t>
      </w:r>
    </w:p>
    <w:p>
      <w:pPr>
        <w:spacing w:after="120"/>
        <w:jc w:val="center"/>
      </w:pPr>
      <w:r>
        <w:rPr>
          <w:b w:val="0"/>
          <w:i w:val="0"/>
          <w:sz w:val="40"/>
        </w:rPr>
        <w:t>Autonomous ML Engineering Agent</w:t>
      </w:r>
    </w:p>
    <w:p>
      <w:pPr>
        <w:spacing w:after="120"/>
        <w:jc w:val="center"/>
      </w:pPr>
      <w:r>
        <w:rPr>
          <w:b w:val="0"/>
          <w:i w:val="0"/>
          <w:sz w:val="28"/>
        </w:rPr>
        <w:t>Project Design &amp; Team Onboarding Document</w:t>
      </w:r>
    </w:p>
    <w:p/>
    <w:p>
      <w:pPr>
        <w:spacing w:after="120"/>
        <w:jc w:val="center"/>
      </w:pPr>
      <w:r>
        <w:rPr>
          <w:b w:val="0"/>
          <w:i/>
          <w:sz w:val="22"/>
        </w:rPr>
        <w:t>Architecture · Low-Level Design · Workflows · Feature Roadmap · Phase Execution Plans</w:t>
      </w:r>
    </w:p>
    <w:p/>
    <w:p/>
    <w:p/>
    <w:p/>
    <w:p/>
    <w:p/>
    <w:p/>
    <w:p/>
    <w:p>
      <w:pPr>
        <w:spacing w:after="120"/>
        <w:jc w:val="center"/>
      </w:pPr>
      <w:r>
        <w:rPr>
          <w:b w:val="0"/>
          <w:i w:val="0"/>
          <w:color w:val="666666"/>
          <w:sz w:val="20"/>
        </w:rPr>
        <w:t>Version 2.0  ·  July 2026  ·  Internal — Engineering</w:t>
      </w:r>
    </w:p>
    <w:p>
      <w:r>
        <w:br w:type="page"/>
      </w:r>
    </w:p>
    <w:p>
      <w:pPr>
        <w:pStyle w:val="Heading1"/>
      </w:pPr>
      <w:r>
        <w:t>Table of Contents</w:t>
      </w:r>
    </w:p>
    <w:p>
      <w:r>
        <w:fldChar w:fldCharType="begin"/>
        <w:instrText xml:space="preserve">TOC \o "1-2" \h \z \u</w:instrText>
        <w:fldChar w:fldCharType="separate"/>
        <w:t>Right-click here and choose 'Update Field' to generate the table of contents.</w:t>
        <w:fldChar w:fldCharType="end"/>
      </w:r>
    </w:p>
    <w:p>
      <w:r>
        <w:br w:type="page"/>
      </w:r>
    </w:p>
    <w:p>
      <w:pPr>
        <w:pStyle w:val="Heading1"/>
      </w:pPr>
      <w:r>
        <w:t>1. Executive Summary</w:t>
      </w:r>
    </w:p>
    <w:p>
      <w:pPr>
        <w:spacing w:after="120"/>
      </w:pPr>
      <w:r>
        <w:rPr>
          <w:b w:val="0"/>
          <w:i w:val="0"/>
        </w:rPr>
        <w:t>Neo-v2 is an autonomous ML engineering agent: you give it a goal in plain English (“analyse this dataset”, “train the best model that predicts churn”, “build and evaluate a classifier, then package it as an API”) plus optional data, and it plans, writes code, runs it in a sandbox, reads the results, fixes its own failures, and iterates until the task is done — producing real artifacts: scripts, trained models, evaluation reports, plots, and deployable services.</w:t>
      </w:r>
    </w:p>
    <w:p>
      <w:pPr>
        <w:spacing w:after="120"/>
      </w:pPr>
      <w:r>
        <w:rPr>
          <w:b w:val="0"/>
          <w:i w:val="0"/>
        </w:rPr>
        <w:t>It is a from-scratch clone of Neo (heyneo.com), the commercial “autonomous ML engineer” that holds the #1 score on MLE-bench (34.2%, Aug 2025), OpenAI's benchmark of real Kaggle competitions. Our goal is to match and then beat the state of the art in this domain. The single most important lesson from the leaderboard is that benchmark-winning systems are not smarter chatbots — they are systematic experimenters. Neo-v2 therefore has two engines:</w:t>
      </w:r>
    </w:p>
    <w:p>
      <w:pPr>
        <w:pStyle w:val="ListBullet"/>
        <w:spacing w:after="60"/>
      </w:pPr>
      <w:r>
        <w:rPr>
          <w:b/>
        </w:rPr>
        <w:t xml:space="preserve">The generalist: </w:t>
      </w:r>
      <w:r>
        <w:t>a ReAct agent loop (reason → act → observe) with ~46 registered tools, for interactive and open-ended engineering work; and</w:t>
      </w:r>
    </w:p>
    <w:p>
      <w:pPr>
        <w:pStyle w:val="ListBullet"/>
        <w:spacing w:after="60"/>
      </w:pPr>
      <w:r>
        <w:rPr>
          <w:b/>
        </w:rPr>
        <w:t xml:space="preserve">The specialist: </w:t>
      </w:r>
      <w:r>
        <w:t>an AIDE-style solution tree search that drafts several complete solutions, executes and scores each, debugs the failures and improves the winners until a step/time budget is spent. This is the component that competes on MLE-bench.</w:t>
      </w:r>
    </w:p>
    <w:p>
      <w:pPr>
        <w:spacing w:after="120"/>
      </w:pPr>
      <w:r>
        <w:rPr>
          <w:b w:val="0"/>
          <w:i w:val="0"/>
        </w:rPr>
        <w:t>The codebase is ~10,000 lines of Python across 16 foundation phases plus the v2 upgrade (multi-provider LLM layer, Docker-optional execution, the search engine, and a 31-test offline suite). This document gives you everything needed to contribute: the architecture, module-level design, end-to-end workflows, the full feature inventory and roadmap, and a concrete execution plan for every build phase.</w:t>
      </w:r>
    </w:p>
    <w:p>
      <w:pPr>
        <w:pStyle w:val="Heading2"/>
      </w:pPr>
      <w:r>
        <w:t>1.1 What the product does, in one page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fill="D9E2F3"/>
          </w:tcPr>
          <w:p>
            <w:r/>
            <w:r>
              <w:rPr>
                <w:b/>
                <w:sz w:val="19"/>
              </w:rPr>
              <w:t>You say</w:t>
            </w:r>
          </w:p>
        </w:tc>
        <w:tc>
          <w:tcPr>
            <w:tcW w:type="dxa" w:w="4320"/>
            <w:shd w:val="clear" w:fill="D9E2F3"/>
          </w:tcPr>
          <w:p>
            <w:r/>
            <w:r>
              <w:rPr>
                <w:b/>
                <w:sz w:val="19"/>
              </w:rPr>
              <w:t>Neo-v2 does</w:t>
            </w:r>
          </w:p>
        </w:tc>
        <w:tc>
          <w:tcPr>
            <w:tcW w:type="dxa" w:w="2592"/>
            <w:shd w:val="clear" w:fill="D9E2F3"/>
          </w:tcPr>
          <w:p>
            <w:r/>
            <w:r>
              <w:rPr>
                <w:b/>
                <w:sz w:val="19"/>
              </w:rPr>
              <w:t>You get</w:t>
            </w:r>
          </w:p>
        </w:tc>
      </w:tr>
      <w:tr>
        <w:tc>
          <w:tcPr>
            <w:tcW w:type="dxa" w:w="2448"/>
          </w:tcPr>
          <w:p>
            <w:r/>
            <w:r>
              <w:rPr>
                <w:sz w:val="19"/>
              </w:rPr>
              <w:t>“Analyse sales.csv and tell me what drives revenue”</w:t>
            </w:r>
          </w:p>
        </w:tc>
        <w:tc>
          <w:tcPr>
            <w:tcW w:type="dxa" w:w="4320"/>
          </w:tcPr>
          <w:p>
            <w:r/>
            <w:r>
              <w:rPr>
                <w:sz w:val="19"/>
              </w:rPr>
              <w:t>Loads + validates the data, profiles every column, runs EDA code in the sandbox, plots distributions/correlations, summarises findings</w:t>
            </w:r>
          </w:p>
        </w:tc>
        <w:tc>
          <w:tcPr>
            <w:tcW w:type="dxa" w:w="2592"/>
          </w:tcPr>
          <w:p>
            <w:r/>
            <w:r>
              <w:rPr>
                <w:sz w:val="19"/>
              </w:rPr>
              <w:t>Narrated analysis, saved plots, a reusable EDA script</w:t>
            </w:r>
          </w:p>
        </w:tc>
      </w:tr>
      <w:tr>
        <w:tc>
          <w:tcPr>
            <w:tcW w:type="dxa" w:w="2448"/>
          </w:tcPr>
          <w:p>
            <w:r/>
            <w:r>
              <w:rPr>
                <w:sz w:val="19"/>
              </w:rPr>
              <w:t>“Train the best model to predict churn (AUC)”</w:t>
            </w:r>
          </w:p>
        </w:tc>
        <w:tc>
          <w:tcPr>
            <w:tcW w:type="dxa" w:w="4320"/>
          </w:tcPr>
          <w:p>
            <w:r/>
            <w:r>
              <w:rPr>
                <w:sz w:val="19"/>
              </w:rPr>
              <w:t>Runs solution tree search: drafts 4 solution scripts, executes, reviews metrics, debugs crashes, improves the best until budget ends</w:t>
            </w:r>
          </w:p>
        </w:tc>
        <w:tc>
          <w:tcPr>
            <w:tcW w:type="dxa" w:w="2592"/>
          </w:tcPr>
          <w:p>
            <w:r/>
            <w:r>
              <w:rPr>
                <w:sz w:val="19"/>
              </w:rPr>
              <w:t>best_solution.py, journal.json (full experiment tree), report.md with metric history</w:t>
            </w:r>
          </w:p>
        </w:tc>
      </w:tr>
      <w:tr>
        <w:tc>
          <w:tcPr>
            <w:tcW w:type="dxa" w:w="2448"/>
          </w:tcPr>
          <w:p>
            <w:r/>
            <w:r>
              <w:rPr>
                <w:sz w:val="19"/>
              </w:rPr>
              <w:t>“Package the winning model as an API”</w:t>
            </w:r>
          </w:p>
        </w:tc>
        <w:tc>
          <w:tcPr>
            <w:tcW w:type="dxa" w:w="4320"/>
          </w:tcPr>
          <w:p>
            <w:r/>
            <w:r>
              <w:rPr>
                <w:sz w:val="19"/>
              </w:rPr>
              <w:t>Serialises the model, generates a FastAPI service with /predict, requirements.txt and Dockerfile</w:t>
            </w:r>
          </w:p>
        </w:tc>
        <w:tc>
          <w:tcPr>
            <w:tcW w:type="dxa" w:w="2592"/>
          </w:tcPr>
          <w:p>
            <w:r/>
            <w:r>
              <w:rPr>
                <w:sz w:val="19"/>
              </w:rPr>
              <w:t>A deployable service folder</w:t>
            </w:r>
          </w:p>
        </w:tc>
      </w:tr>
      <w:tr>
        <w:tc>
          <w:tcPr>
            <w:tcW w:type="dxa" w:w="2448"/>
          </w:tcPr>
          <w:p>
            <w:r/>
            <w:r>
              <w:rPr>
                <w:sz w:val="19"/>
              </w:rPr>
              <w:t>“Fix the failing training pipeline in this repo”</w:t>
            </w:r>
          </w:p>
        </w:tc>
        <w:tc>
          <w:tcPr>
            <w:tcW w:type="dxa" w:w="4320"/>
          </w:tcPr>
          <w:p>
            <w:r/>
            <w:r>
              <w:rPr>
                <w:sz w:val="19"/>
              </w:rPr>
              <w:t>Indexes the repo (RAG), locates the fault, edits files, reruns tests, self-corrects on errors</w:t>
            </w:r>
          </w:p>
        </w:tc>
        <w:tc>
          <w:tcPr>
            <w:tcW w:type="dxa" w:w="2592"/>
          </w:tcPr>
          <w:p>
            <w:r/>
            <w:r>
              <w:rPr>
                <w:sz w:val="19"/>
              </w:rPr>
              <w:t>Fixed code + a session trace of every step</w:t>
            </w:r>
          </w:p>
        </w:tc>
      </w:tr>
    </w:tbl>
    <w:p>
      <w:pPr>
        <w:spacing w:after="40"/>
      </w:pPr>
    </w:p>
    <w:p>
      <w:r>
        <w:br w:type="page"/>
      </w:r>
    </w:p>
    <w:p>
      <w:pPr>
        <w:pStyle w:val="Heading1"/>
      </w:pPr>
      <w:r>
        <w:t>2. High-Level Design</w:t>
      </w:r>
    </w:p>
    <w:p>
      <w:pPr>
        <w:pStyle w:val="Heading2"/>
      </w:pPr>
      <w:r>
        <w:t>2.1 Architecture layers</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L6  INTERFACES     REPL (main.py) | CLI `neo` (cli.py) | Web dashboard  |</w:t>
      </w:r>
    </w:p>
    <w:p>
      <w:pPr>
        <w:shd w:val="clear" w:fill="F2F2F2"/>
        <w:spacing w:after="0"/>
        <w:ind w:left="216"/>
      </w:pPr>
      <w:r>
        <w:rPr>
          <w:rFonts w:ascii="Consolas" w:hAnsi="Consolas" w:cs="Consolas"/>
          <w:sz w:val="17"/>
        </w:rPr>
        <w:t>|                     (dashboard.py: REST + websocket live feed)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L5  ORCHESTRATION  Single agent (agent_loop.py)                         |</w:t>
      </w:r>
    </w:p>
    <w:p>
      <w:pPr>
        <w:shd w:val="clear" w:fill="F2F2F2"/>
        <w:spacing w:after="0"/>
        <w:ind w:left="216"/>
      </w:pPr>
      <w:r>
        <w:rPr>
          <w:rFonts w:ascii="Consolas" w:hAnsi="Consolas" w:cs="Consolas"/>
          <w:sz w:val="17"/>
        </w:rPr>
        <w:t>|                     Multi-agent team: Planner-&gt;Coder-&gt;Reviewer-&gt;Tester    |</w:t>
      </w:r>
    </w:p>
    <w:p>
      <w:pPr>
        <w:shd w:val="clear" w:fill="F2F2F2"/>
        <w:spacing w:after="0"/>
        <w:ind w:left="216"/>
      </w:pPr>
      <w:r>
        <w:rPr>
          <w:rFonts w:ascii="Consolas" w:hAnsi="Consolas" w:cs="Consolas"/>
          <w:sz w:val="17"/>
        </w:rPr>
        <w:t>|                     (orchestrator.py, roles.py)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L4  AGENT CORE     ReAct loop | TOOL REGISTRY (tools.py) | prompts.py   |</w:t>
      </w:r>
    </w:p>
    <w:p>
      <w:pPr>
        <w:shd w:val="clear" w:fill="F2F2F2"/>
        <w:spacing w:after="0"/>
        <w:ind w:left="216"/>
      </w:pPr>
      <w:r>
        <w:rPr>
          <w:rFonts w:ascii="Consolas" w:hAnsi="Consolas" w:cs="Consolas"/>
          <w:sz w:val="17"/>
        </w:rPr>
        <w:t>|                     self_correction.py | memory.py (session traces)      |</w:t>
      </w:r>
    </w:p>
    <w:p>
      <w:pPr>
        <w:shd w:val="clear" w:fill="F2F2F2"/>
        <w:spacing w:after="0"/>
        <w:ind w:left="216"/>
      </w:pPr>
      <w:r>
        <w:rPr>
          <w:rFonts w:ascii="Consolas" w:hAnsi="Consolas" w:cs="Consolas"/>
          <w:sz w:val="17"/>
        </w:rPr>
        <w:t>|                     observability.py (guardrails + OTel)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L3  SEARCH ENGINE  agent/search/: draft-&gt;debug-&gt;improve tree search      |</w:t>
      </w:r>
    </w:p>
    <w:p>
      <w:pPr>
        <w:shd w:val="clear" w:fill="F2F2F2"/>
        <w:spacing w:after="0"/>
        <w:ind w:left="216"/>
      </w:pPr>
      <w:r>
        <w:rPr>
          <w:rFonts w:ascii="Consolas" w:hAnsi="Consolas" w:cs="Consolas"/>
          <w:sz w:val="17"/>
        </w:rPr>
        <w:t>|      (the MLE-bench  journal.py (solution tree) | agent.py (policy)      |</w:t>
      </w:r>
    </w:p>
    <w:p>
      <w:pPr>
        <w:shd w:val="clear" w:fill="F2F2F2"/>
        <w:spacing w:after="0"/>
        <w:ind w:left="216"/>
      </w:pPr>
      <w:r>
        <w:rPr>
          <w:rFonts w:ascii="Consolas" w:hAnsi="Consolas" w:cs="Consolas"/>
          <w:sz w:val="17"/>
        </w:rPr>
        <w:t>|       engine)        runner.py | report.py | data_preview.py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L2  CAPABILITIES   data_pipeline | feature_engineering | model_training |</w:t>
      </w:r>
    </w:p>
    <w:p>
      <w:pPr>
        <w:shd w:val="clear" w:fill="F2F2F2"/>
        <w:spacing w:after="0"/>
        <w:ind w:left="216"/>
      </w:pPr>
      <w:r>
        <w:rPr>
          <w:rFonts w:ascii="Consolas" w:hAnsi="Consolas" w:cs="Consolas"/>
          <w:sz w:val="17"/>
        </w:rPr>
        <w:t>|                     evaluation | deployment | context_engine (repo-RAG)  |</w:t>
      </w:r>
    </w:p>
    <w:p>
      <w:pPr>
        <w:shd w:val="clear" w:fill="F2F2F2"/>
        <w:spacing w:after="0"/>
        <w:ind w:left="216"/>
      </w:pPr>
      <w:r>
        <w:rPr>
          <w:rFonts w:ascii="Consolas" w:hAnsi="Consolas" w:cs="Consolas"/>
          <w:sz w:val="17"/>
        </w:rPr>
        <w:t>|                     multimodal_rag | finetuning | mcp_integration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L1  LLM LAYER      agent/llm/: provider-agnostic (BYO-LLM)              |</w:t>
      </w:r>
    </w:p>
    <w:p>
      <w:pPr>
        <w:shd w:val="clear" w:fill="F2F2F2"/>
        <w:spacing w:after="0"/>
        <w:ind w:left="216"/>
      </w:pPr>
      <w:r>
        <w:rPr>
          <w:rFonts w:ascii="Consolas" w:hAnsi="Consolas" w:cs="Consolas"/>
          <w:sz w:val="17"/>
        </w:rPr>
        <w:t>|                     anthropic | openai-compat (Ollama/vLLM/Gemini/Groq)  |</w:t>
      </w:r>
    </w:p>
    <w:p>
      <w:pPr>
        <w:shd w:val="clear" w:fill="F2F2F2"/>
        <w:spacing w:after="0"/>
        <w:ind w:left="216"/>
      </w:pPr>
      <w:r>
        <w:rPr>
          <w:rFonts w:ascii="Consolas" w:hAnsi="Consolas" w:cs="Consolas"/>
          <w:sz w:val="17"/>
        </w:rPr>
        <w:t>|                     router (spec strings) | retries | usage | mock       |</w:t>
      </w:r>
    </w:p>
    <w:p>
      <w:pPr>
        <w:shd w:val="clear" w:fill="F2F2F2"/>
        <w:spacing w:after="0"/>
        <w:ind w:left="216"/>
      </w:pPr>
      <w:r>
        <w:rPr>
          <w:rFonts w:ascii="Consolas" w:hAnsi="Consolas" w:cs="Consolas"/>
          <w:sz w:val="17"/>
        </w:rPr>
        <w:t>+--------------------------------------------------------------------------+</w:t>
      </w:r>
    </w:p>
    <w:p>
      <w:pPr>
        <w:shd w:val="clear" w:fill="F2F2F2"/>
        <w:spacing w:after="0"/>
        <w:ind w:left="216"/>
      </w:pPr>
      <w:r>
        <w:rPr>
          <w:rFonts w:ascii="Consolas" w:hAnsi="Consolas" w:cs="Consolas"/>
          <w:sz w:val="17"/>
        </w:rPr>
        <w:t>|  L0  EXECUTION      agent/execution.py: DockerBackend (isolated)         |</w:t>
      </w:r>
    </w:p>
    <w:p>
      <w:pPr>
        <w:shd w:val="clear" w:fill="F2F2F2"/>
        <w:spacing w:after="0"/>
        <w:ind w:left="216"/>
      </w:pPr>
      <w:r>
        <w:rPr>
          <w:rFonts w:ascii="Consolas" w:hAnsi="Consolas" w:cs="Consolas"/>
          <w:sz w:val="17"/>
        </w:rPr>
        <w:t>|                     SubprocessBackend (cross-platform fallback)          |</w:t>
      </w:r>
    </w:p>
    <w:p>
      <w:pPr>
        <w:shd w:val="clear" w:fill="F2F2F2"/>
        <w:spacing w:after="0"/>
        <w:ind w:left="216"/>
      </w:pPr>
      <w:r>
        <w:rPr>
          <w:rFonts w:ascii="Consolas" w:hAnsi="Consolas" w:cs="Consolas"/>
          <w:sz w:val="17"/>
        </w:rPr>
        <w:t>|                     per-call timeouts | ExecResult(exit, time, output)   |</w:t>
      </w:r>
    </w:p>
    <w:p>
      <w:pPr>
        <w:shd w:val="clear" w:fill="F2F2F2"/>
        <w:spacing w:after="0"/>
        <w:ind w:left="216"/>
      </w:pPr>
      <w:r>
        <w:rPr>
          <w:rFonts w:ascii="Consolas" w:hAnsi="Consolas" w:cs="Consolas"/>
          <w:sz w:val="17"/>
        </w:rPr>
        <w:t>+--------------------------------------------------------------------------+</w:t>
      </w:r>
    </w:p>
    <w:p>
      <w:pPr>
        <w:spacing w:after="40"/>
      </w:pPr>
    </w:p>
    <w:p>
      <w:pPr>
        <w:pStyle w:val="Heading2"/>
      </w:pPr>
      <w:r>
        <w:t>2.2 Design principles (read before writing any code)</w:t>
      </w:r>
    </w:p>
    <w:p>
      <w:pPr>
        <w:pStyle w:val="ListBullet"/>
        <w:spacing w:after="60"/>
      </w:pPr>
      <w:r>
        <w:rPr>
          <w:b/>
        </w:rPr>
        <w:t xml:space="preserve">The tool registry is the only thing that grows. </w:t>
      </w:r>
      <w:r>
        <w:t>agent_loop.py's control flow has survived 16 phases unchanged. New capability = new tool registered in tools.py + documentation in prompts.py. Never special-case the loop.</w:t>
      </w:r>
    </w:p>
    <w:p>
      <w:pPr>
        <w:pStyle w:val="ListBullet"/>
        <w:spacing w:after="60"/>
      </w:pPr>
      <w:r>
        <w:rPr>
          <w:b/>
        </w:rPr>
        <w:t xml:space="preserve">Provider independence. </w:t>
      </w:r>
      <w:r>
        <w:t>no module talks to a vendor SDK directly. Everything consumes the normalized types in agent/llm/base.py (TextBlock, ToolUseBlock, LLMResponse). Swapping Claude for a local Llama is a config string, not a refactor.</w:t>
      </w:r>
    </w:p>
    <w:p>
      <w:pPr>
        <w:pStyle w:val="ListBullet"/>
        <w:spacing w:after="60"/>
      </w:pPr>
      <w:r>
        <w:rPr>
          <w:b/>
        </w:rPr>
        <w:t xml:space="preserve">Graceful degradation everywhere. </w:t>
      </w:r>
      <w:r>
        <w:t>Docker missing? Fall back to subprocess with hard timeouts. Review LLM call fails? Fall back to regex metric parsing. ONNX unavailable? Export pickle. A degraded run that finishes beats a perfect run that crashes.</w:t>
      </w:r>
    </w:p>
    <w:p>
      <w:pPr>
        <w:pStyle w:val="ListBullet"/>
        <w:spacing w:after="60"/>
      </w:pPr>
      <w:r>
        <w:rPr>
          <w:b/>
        </w:rPr>
        <w:t xml:space="preserve">Everything is a persisted artifact. </w:t>
      </w:r>
      <w:r>
        <w:t>every run writes artifacts a human can audit: session traces (sessions/), the solution tree (runs/&lt;id&gt;/journal.json, saved after every step, crash-safe), and markdown reports.</w:t>
      </w:r>
    </w:p>
    <w:p>
      <w:pPr>
        <w:pStyle w:val="ListBullet"/>
        <w:spacing w:after="60"/>
      </w:pPr>
      <w:r>
        <w:rPr>
          <w:b/>
        </w:rPr>
        <w:t xml:space="preserve">Don't trust the model's self-assessment. </w:t>
      </w:r>
      <w:r>
        <w:t>metrics come from a forced structured review call PLUS the script's own printed metric line; the printed value wins on disagreement. Agents that grade themselves loosely overfit to their own optimism.</w:t>
      </w:r>
    </w:p>
    <w:p>
      <w:pPr>
        <w:pStyle w:val="ListBullet"/>
        <w:spacing w:after="60"/>
      </w:pPr>
      <w:r>
        <w:rPr>
          <w:b/>
        </w:rPr>
        <w:t xml:space="preserve">Back-compat shims over rewrites. </w:t>
      </w:r>
      <w:r>
        <w:t>v1 entry points (LLMClient, get_sandbox) still work as shims over the new layers, so old phases and external scripts never broke during the v2 upgrade. Follow the same pattern when refactoring.</w:t>
      </w:r>
    </w:p>
    <w:p>
      <w:pPr>
        <w:pStyle w:val="Heading2"/>
      </w:pPr>
      <w:r>
        <w:t>2.3 Technology stack</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fill="D9E2F3"/>
          </w:tcPr>
          <w:p>
            <w:r/>
            <w:r>
              <w:rPr>
                <w:b/>
                <w:sz w:val="19"/>
              </w:rPr>
              <w:t>Area</w:t>
            </w:r>
          </w:p>
        </w:tc>
        <w:tc>
          <w:tcPr>
            <w:tcW w:type="dxa" w:w="7056"/>
            <w:shd w:val="clear" w:fill="D9E2F3"/>
          </w:tcPr>
          <w:p>
            <w:r/>
            <w:r>
              <w:rPr>
                <w:b/>
                <w:sz w:val="19"/>
              </w:rPr>
              <w:t>Technology</w:t>
            </w:r>
          </w:p>
        </w:tc>
      </w:tr>
      <w:tr>
        <w:tc>
          <w:tcPr>
            <w:tcW w:type="dxa" w:w="2304"/>
          </w:tcPr>
          <w:p>
            <w:r/>
            <w:r>
              <w:rPr>
                <w:sz w:val="19"/>
              </w:rPr>
              <w:t>Language / runtime</w:t>
            </w:r>
          </w:p>
        </w:tc>
        <w:tc>
          <w:tcPr>
            <w:tcW w:type="dxa" w:w="7056"/>
          </w:tcPr>
          <w:p>
            <w:r/>
            <w:r>
              <w:rPr>
                <w:sz w:val="19"/>
              </w:rPr>
              <w:t>Python 3.10+ (Windows/macOS/Linux supported; no OS-specific calls outside execution.py)</w:t>
            </w:r>
          </w:p>
        </w:tc>
      </w:tr>
      <w:tr>
        <w:tc>
          <w:tcPr>
            <w:tcW w:type="dxa" w:w="2304"/>
          </w:tcPr>
          <w:p>
            <w:r/>
            <w:r>
              <w:rPr>
                <w:sz w:val="19"/>
              </w:rPr>
              <w:t>LLM SDKs</w:t>
            </w:r>
          </w:p>
        </w:tc>
        <w:tc>
          <w:tcPr>
            <w:tcW w:type="dxa" w:w="7056"/>
          </w:tcPr>
          <w:p>
            <w:r/>
            <w:r>
              <w:rPr>
                <w:sz w:val="19"/>
              </w:rPr>
              <w:t>anthropic (native), openai (also covers Ollama, vLLM, Groq, Together, Gemini via OpenAI-compatible endpoints)</w:t>
            </w:r>
          </w:p>
        </w:tc>
      </w:tr>
      <w:tr>
        <w:tc>
          <w:tcPr>
            <w:tcW w:type="dxa" w:w="2304"/>
          </w:tcPr>
          <w:p>
            <w:r/>
            <w:r>
              <w:rPr>
                <w:sz w:val="19"/>
              </w:rPr>
              <w:t>Sandboxing</w:t>
            </w:r>
          </w:p>
        </w:tc>
        <w:tc>
          <w:tcPr>
            <w:tcW w:type="dxa" w:w="7056"/>
          </w:tcPr>
          <w:p>
            <w:r/>
            <w:r>
              <w:rPr>
                <w:sz w:val="19"/>
              </w:rPr>
              <w:t>Docker SDK (optional) with subprocess fallback</w:t>
            </w:r>
          </w:p>
        </w:tc>
      </w:tr>
      <w:tr>
        <w:tc>
          <w:tcPr>
            <w:tcW w:type="dxa" w:w="2304"/>
          </w:tcPr>
          <w:p>
            <w:r/>
            <w:r>
              <w:rPr>
                <w:sz w:val="19"/>
              </w:rPr>
              <w:t>ML toolchain</w:t>
            </w:r>
          </w:p>
        </w:tc>
        <w:tc>
          <w:tcPr>
            <w:tcW w:type="dxa" w:w="7056"/>
          </w:tcPr>
          <w:p>
            <w:r/>
            <w:r>
              <w:rPr>
                <w:sz w:val="19"/>
              </w:rPr>
              <w:t>pandas, scikit-learn, XGBoost, LightGBM, PyTorch, Optuna</w:t>
            </w:r>
          </w:p>
        </w:tc>
      </w:tr>
      <w:tr>
        <w:tc>
          <w:tcPr>
            <w:tcW w:type="dxa" w:w="2304"/>
          </w:tcPr>
          <w:p>
            <w:r/>
            <w:r>
              <w:rPr>
                <w:sz w:val="19"/>
              </w:rPr>
              <w:t>RAG / embeddings</w:t>
            </w:r>
          </w:p>
        </w:tc>
        <w:tc>
          <w:tcPr>
            <w:tcW w:type="dxa" w:w="7056"/>
          </w:tcPr>
          <w:p>
            <w:r/>
            <w:r>
              <w:rPr>
                <w:sz w:val="19"/>
              </w:rPr>
              <w:t>sentence-transformers + ChromaDB; pdfplumber/pytesseract/Whisper for multimodal</w:t>
            </w:r>
          </w:p>
        </w:tc>
      </w:tr>
      <w:tr>
        <w:tc>
          <w:tcPr>
            <w:tcW w:type="dxa" w:w="2304"/>
          </w:tcPr>
          <w:p>
            <w:r/>
            <w:r>
              <w:rPr>
                <w:sz w:val="19"/>
              </w:rPr>
              <w:t>Fine-tuning</w:t>
            </w:r>
          </w:p>
        </w:tc>
        <w:tc>
          <w:tcPr>
            <w:tcW w:type="dxa" w:w="7056"/>
          </w:tcPr>
          <w:p>
            <w:r/>
            <w:r>
              <w:rPr>
                <w:sz w:val="19"/>
              </w:rPr>
              <w:t>HuggingFace peft (LoRA/QLoRA), datasets, accelerate</w:t>
            </w:r>
          </w:p>
        </w:tc>
      </w:tr>
      <w:tr>
        <w:tc>
          <w:tcPr>
            <w:tcW w:type="dxa" w:w="2304"/>
          </w:tcPr>
          <w:p>
            <w:r/>
            <w:r>
              <w:rPr>
                <w:sz w:val="19"/>
              </w:rPr>
              <w:t>Interfaces</w:t>
            </w:r>
          </w:p>
        </w:tc>
        <w:tc>
          <w:tcPr>
            <w:tcW w:type="dxa" w:w="7056"/>
          </w:tcPr>
          <w:p>
            <w:r/>
            <w:r>
              <w:rPr>
                <w:sz w:val="19"/>
              </w:rPr>
              <w:t>Typer (CLI), FastAPI + websockets + uvicorn (dashboard)</w:t>
            </w:r>
          </w:p>
        </w:tc>
      </w:tr>
      <w:tr>
        <w:tc>
          <w:tcPr>
            <w:tcW w:type="dxa" w:w="2304"/>
          </w:tcPr>
          <w:p>
            <w:r/>
            <w:r>
              <w:rPr>
                <w:sz w:val="19"/>
              </w:rPr>
              <w:t>Observability</w:t>
            </w:r>
          </w:p>
        </w:tc>
        <w:tc>
          <w:tcPr>
            <w:tcW w:type="dxa" w:w="7056"/>
          </w:tcPr>
          <w:p>
            <w:r/>
            <w:r>
              <w:rPr>
                <w:sz w:val="19"/>
              </w:rPr>
              <w:t>OpenTelemetry (opt-in), custom prompt-injection guardrails</w:t>
            </w:r>
          </w:p>
        </w:tc>
      </w:tr>
      <w:tr>
        <w:tc>
          <w:tcPr>
            <w:tcW w:type="dxa" w:w="2304"/>
          </w:tcPr>
          <w:p>
            <w:r/>
            <w:r>
              <w:rPr>
                <w:sz w:val="19"/>
              </w:rPr>
              <w:t>Tests</w:t>
            </w:r>
          </w:p>
        </w:tc>
        <w:tc>
          <w:tcPr>
            <w:tcW w:type="dxa" w:w="7056"/>
          </w:tcPr>
          <w:p>
            <w:r/>
            <w:r>
              <w:rPr>
                <w:sz w:val="19"/>
              </w:rPr>
              <w:t>31 tests; runnable via pytest or the zero-dependency tests/run_tests.py</w:t>
            </w:r>
          </w:p>
        </w:tc>
      </w:tr>
    </w:tbl>
    <w:p>
      <w:pPr>
        <w:spacing w:after="40"/>
      </w:pPr>
    </w:p>
    <w:p>
      <w:r>
        <w:br w:type="page"/>
      </w:r>
    </w:p>
    <w:p>
      <w:pPr>
        <w:pStyle w:val="Heading1"/>
      </w:pPr>
      <w:r>
        <w:t>3. Low-Level Design</w:t>
      </w:r>
    </w:p>
    <w:p>
      <w:pPr>
        <w:spacing w:after="120"/>
      </w:pPr>
      <w:r>
        <w:rPr>
          <w:b w:val="0"/>
          <w:i w:val="0"/>
        </w:rPr>
        <w:t>This section is file-level. Read it with the repository open. Sizes are approximate and included so you know what you are committing to before opening a file.</w:t>
      </w:r>
    </w:p>
    <w:p>
      <w:pPr>
        <w:pStyle w:val="Heading2"/>
      </w:pPr>
      <w:r>
        <w:t>3.1 Agent core (L4/L5)</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val="clear" w:fill="D9E2F3"/>
          </w:tcPr>
          <w:p>
            <w:r/>
            <w:r>
              <w:rPr>
                <w:b/>
                <w:sz w:val="19"/>
              </w:rPr>
              <w:t>File</w:t>
            </w:r>
          </w:p>
        </w:tc>
        <w:tc>
          <w:tcPr>
            <w:tcW w:type="dxa" w:w="4104"/>
            <w:shd w:val="clear" w:fill="D9E2F3"/>
          </w:tcPr>
          <w:p>
            <w:r/>
            <w:r>
              <w:rPr>
                <w:b/>
                <w:sz w:val="19"/>
              </w:rPr>
              <w:t>Responsibility</w:t>
            </w:r>
          </w:p>
        </w:tc>
        <w:tc>
          <w:tcPr>
            <w:tcW w:type="dxa" w:w="3312"/>
            <w:shd w:val="clear" w:fill="D9E2F3"/>
          </w:tcPr>
          <w:p>
            <w:r/>
            <w:r>
              <w:rPr>
                <w:b/>
                <w:sz w:val="19"/>
              </w:rPr>
              <w:t>Key interfaces</w:t>
            </w:r>
          </w:p>
        </w:tc>
      </w:tr>
      <w:tr>
        <w:tc>
          <w:tcPr>
            <w:tcW w:type="dxa" w:w="1944"/>
          </w:tcPr>
          <w:p>
            <w:r/>
            <w:r>
              <w:rPr>
                <w:sz w:val="19"/>
              </w:rPr>
              <w:t>agent_loop.py (~320)</w:t>
            </w:r>
          </w:p>
        </w:tc>
        <w:tc>
          <w:tcPr>
            <w:tcW w:type="dxa" w:w="4104"/>
          </w:tcPr>
          <w:p>
            <w:r/>
            <w:r>
              <w:rPr>
                <w:sz w:val="19"/>
              </w:rPr>
              <w:t>The ReAct loop: call LLM -&gt; log plan -&gt; execute tool_use blocks -&gt; feed results back -&gt; repeat (max 15 iters). Integrates correction policy, guardrails, observability hooks, session logging.</w:t>
            </w:r>
          </w:p>
        </w:tc>
        <w:tc>
          <w:tcPr>
            <w:tcW w:type="dxa" w:w="3312"/>
          </w:tcPr>
          <w:p>
            <w:r/>
            <w:r>
              <w:rPr>
                <w:sz w:val="19"/>
              </w:rPr>
              <w:t>AgentLoop(model, correction_policy, system_prompt, tool_names, role_name).run(task) -&gt; {outcome, summary, session_id}</w:t>
            </w:r>
          </w:p>
        </w:tc>
      </w:tr>
      <w:tr>
        <w:tc>
          <w:tcPr>
            <w:tcW w:type="dxa" w:w="1944"/>
          </w:tcPr>
          <w:p>
            <w:r/>
            <w:r>
              <w:rPr>
                <w:sz w:val="19"/>
              </w:rPr>
              <w:t>tools.py (~1240)</w:t>
            </w:r>
          </w:p>
        </w:tc>
        <w:tc>
          <w:tcPr>
            <w:tcW w:type="dxa" w:w="4104"/>
          </w:tcPr>
          <w:p>
            <w:r/>
            <w:r>
              <w:rPr>
                <w:sz w:val="19"/>
              </w:rPr>
              <w:t>THE TOOL REGISTRY. @tool(description, schema) decorator registers any function. 46 tools across all phases incl. v2's solve_ml_task.</w:t>
            </w:r>
          </w:p>
        </w:tc>
        <w:tc>
          <w:tcPr>
            <w:tcW w:type="dxa" w:w="3312"/>
          </w:tcPr>
          <w:p>
            <w:r/>
            <w:r>
              <w:rPr>
                <w:sz w:val="19"/>
              </w:rPr>
              <w:t>TOOL_REGISTRY; get_tool_definitions(names?) -&gt; Anthropic tool defs; run_tool(name, input) -&gt; str</w:t>
            </w:r>
          </w:p>
        </w:tc>
      </w:tr>
      <w:tr>
        <w:tc>
          <w:tcPr>
            <w:tcW w:type="dxa" w:w="1944"/>
          </w:tcPr>
          <w:p>
            <w:r/>
            <w:r>
              <w:rPr>
                <w:sz w:val="19"/>
              </w:rPr>
              <w:t>prompts.py (~180)</w:t>
            </w:r>
          </w:p>
        </w:tc>
        <w:tc>
          <w:tcPr>
            <w:tcW w:type="dxa" w:w="4104"/>
          </w:tcPr>
          <w:p>
            <w:r/>
            <w:r>
              <w:rPr>
                <w:sz w:val="19"/>
              </w:rPr>
              <w:t>SYSTEM_PROMPT documenting every tool + operating rules. The agent's 'manual'. Update it whenever you add a tool.</w:t>
            </w:r>
          </w:p>
        </w:tc>
        <w:tc>
          <w:tcPr>
            <w:tcW w:type="dxa" w:w="3312"/>
          </w:tcPr>
          <w:p>
            <w:r/>
            <w:r>
              <w:rPr>
                <w:sz w:val="19"/>
              </w:rPr>
              <w:t>SYSTEM_PROMPT: str</w:t>
            </w:r>
          </w:p>
        </w:tc>
      </w:tr>
      <w:tr>
        <w:tc>
          <w:tcPr>
            <w:tcW w:type="dxa" w:w="1944"/>
          </w:tcPr>
          <w:p>
            <w:r/>
            <w:r>
              <w:rPr>
                <w:sz w:val="19"/>
              </w:rPr>
              <w:t>self_correction.py (~210)</w:t>
            </w:r>
          </w:p>
        </w:tc>
        <w:tc>
          <w:tcPr>
            <w:tcW w:type="dxa" w:w="4104"/>
          </w:tcPr>
          <w:p>
            <w:r/>
            <w:r>
              <w:rPr>
                <w:sz w:val="19"/>
              </w:rPr>
              <w:t>Classifies tool errors (syntax/import/file/timeout/...), enriches results with structured fix hints, aborts after 3 consecutive errors.</w:t>
            </w:r>
          </w:p>
        </w:tc>
        <w:tc>
          <w:tcPr>
            <w:tcW w:type="dxa" w:w="3312"/>
          </w:tcPr>
          <w:p>
            <w:r/>
            <w:r>
              <w:rPr>
                <w:sz w:val="19"/>
              </w:rPr>
              <w:t>SelfCorrectionPolicy.assess(tool, result) -&gt; (is_error, enriched); .should_abort()</w:t>
            </w:r>
          </w:p>
        </w:tc>
      </w:tr>
      <w:tr>
        <w:tc>
          <w:tcPr>
            <w:tcW w:type="dxa" w:w="1944"/>
          </w:tcPr>
          <w:p>
            <w:r/>
            <w:r>
              <w:rPr>
                <w:sz w:val="19"/>
              </w:rPr>
              <w:t>memory.py (~400)</w:t>
            </w:r>
          </w:p>
        </w:tc>
        <w:tc>
          <w:tcPr>
            <w:tcW w:type="dxa" w:w="4104"/>
          </w:tcPr>
          <w:p>
            <w:r/>
            <w:r>
              <w:rPr>
                <w:sz w:val="19"/>
              </w:rPr>
              <w:t>Typed session traces (PLAN/TOOL_CALL/TOOL_RESULT/CORRECTION/COMPLETE/ERROR) persisted to sessions/&lt;id&gt;/; pub/sub hook that feeds the live dashboard.</w:t>
            </w:r>
          </w:p>
        </w:tc>
        <w:tc>
          <w:tcPr>
            <w:tcW w:type="dxa" w:w="3312"/>
          </w:tcPr>
          <w:p>
            <w:r/>
            <w:r>
              <w:rPr>
                <w:sz w:val="19"/>
              </w:rPr>
              <w:t>get_session_store(); Session.add_step(kind, **data); subscribe_to_all_sessions(cb)</w:t>
            </w:r>
          </w:p>
        </w:tc>
      </w:tr>
      <w:tr>
        <w:tc>
          <w:tcPr>
            <w:tcW w:type="dxa" w:w="1944"/>
          </w:tcPr>
          <w:p>
            <w:r/>
            <w:r>
              <w:rPr>
                <w:sz w:val="19"/>
              </w:rPr>
              <w:t>orchestrator.py + roles.py (~570)</w:t>
            </w:r>
          </w:p>
        </w:tc>
        <w:tc>
          <w:tcPr>
            <w:tcW w:type="dxa" w:w="4104"/>
          </w:tcPr>
          <w:p>
            <w:r/>
            <w:r>
              <w:rPr>
                <w:sz w:val="19"/>
              </w:rPr>
              <w:t>Multi-agent pipeline: one AgentLoop per role with role-specific prompt + restricted tool allow-list; Planner -&gt; Coder -&gt; Reviewer (approve/reject loop) -&gt; Tester; emits a markdown report.</w:t>
            </w:r>
          </w:p>
        </w:tc>
        <w:tc>
          <w:tcPr>
            <w:tcW w:type="dxa" w:w="3312"/>
          </w:tcPr>
          <w:p>
            <w:r/>
            <w:r>
              <w:rPr>
                <w:sz w:val="19"/>
              </w:rPr>
              <w:t>Orchestrator(model, include_tester).run(task) -&gt; {final_outcome, report_markdown}</w:t>
            </w:r>
          </w:p>
        </w:tc>
      </w:tr>
      <w:tr>
        <w:tc>
          <w:tcPr>
            <w:tcW w:type="dxa" w:w="1944"/>
          </w:tcPr>
          <w:p>
            <w:r/>
            <w:r>
              <w:rPr>
                <w:sz w:val="19"/>
              </w:rPr>
              <w:t>observability.py (~380)</w:t>
            </w:r>
          </w:p>
        </w:tc>
        <w:tc>
          <w:tcPr>
            <w:tcW w:type="dxa" w:w="4104"/>
          </w:tcPr>
          <w:p>
            <w:r/>
            <w:r>
              <w:rPr>
                <w:sz w:val="19"/>
              </w:rPr>
              <w:t>Prompt-injection guardrail scanning every tool result BEFORE the LLM sees it; opt-in OTel spans around LLM/tool calls; canned guardrail benchmark.</w:t>
            </w:r>
          </w:p>
        </w:tc>
        <w:tc>
          <w:tcPr>
            <w:tcW w:type="dxa" w:w="3312"/>
          </w:tcPr>
          <w:p>
            <w:r/>
            <w:r>
              <w:rPr>
                <w:sz w:val="19"/>
              </w:rPr>
              <w:t>GuardrailPolicy.scan_tool_result(); ObservabilityHooks.llm_call_span()/tool_call_span()</w:t>
            </w:r>
          </w:p>
        </w:tc>
      </w:tr>
    </w:tbl>
    <w:p>
      <w:pPr>
        <w:spacing w:after="40"/>
      </w:pPr>
    </w:p>
    <w:p>
      <w:pPr>
        <w:pStyle w:val="Heading2"/>
      </w:pPr>
      <w:r>
        <w:t>3.2 LLM layer — agent/llm/ (L1)</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shd w:val="clear" w:fill="D9E2F3"/>
          </w:tcPr>
          <w:p>
            <w:r/>
            <w:r>
              <w:rPr>
                <w:b/>
                <w:sz w:val="19"/>
              </w:rPr>
              <w:t>File</w:t>
            </w:r>
          </w:p>
        </w:tc>
        <w:tc>
          <w:tcPr>
            <w:tcW w:type="dxa" w:w="4392"/>
            <w:shd w:val="clear" w:fill="D9E2F3"/>
          </w:tcPr>
          <w:p>
            <w:r/>
            <w:r>
              <w:rPr>
                <w:b/>
                <w:sz w:val="19"/>
              </w:rPr>
              <w:t>Responsibility</w:t>
            </w:r>
          </w:p>
        </w:tc>
        <w:tc>
          <w:tcPr>
            <w:tcW w:type="dxa" w:w="3312"/>
            <w:shd w:val="clear" w:fill="D9E2F3"/>
          </w:tcPr>
          <w:p>
            <w:r/>
            <w:r>
              <w:rPr>
                <w:b/>
                <w:sz w:val="19"/>
              </w:rPr>
              <w:t>Key interfaces</w:t>
            </w:r>
          </w:p>
        </w:tc>
      </w:tr>
      <w:tr>
        <w:tc>
          <w:tcPr>
            <w:tcW w:type="dxa" w:w="1656"/>
          </w:tcPr>
          <w:p>
            <w:r/>
            <w:r>
              <w:rPr>
                <w:sz w:val="19"/>
              </w:rPr>
              <w:t>base.py</w:t>
            </w:r>
          </w:p>
        </w:tc>
        <w:tc>
          <w:tcPr>
            <w:tcW w:type="dxa" w:w="4392"/>
          </w:tcPr>
          <w:p>
            <w:r/>
            <w:r>
              <w:rPr>
                <w:sz w:val="19"/>
              </w:rPr>
              <w:t>Normalized types every other module consumes: TextBlock, ToolUseBlock, LLMResponse, Usage. BaseLLMClient adds retries (exp backoff + jitter on 429/5xx/timeouts, max 5) and token accounting.</w:t>
            </w:r>
          </w:p>
        </w:tc>
        <w:tc>
          <w:tcPr>
            <w:tcW w:type="dxa" w:w="3312"/>
          </w:tcPr>
          <w:p>
            <w:r/>
            <w:r>
              <w:rPr>
                <w:sz w:val="19"/>
              </w:rPr>
              <w:t>client.call(system, messages, tools?, max_tokens, temperature, tool_choice?) -&gt; LLMResponse; .complete(system, prompt) -&gt; str</w:t>
            </w:r>
          </w:p>
        </w:tc>
      </w:tr>
      <w:tr>
        <w:tc>
          <w:tcPr>
            <w:tcW w:type="dxa" w:w="1656"/>
          </w:tcPr>
          <w:p>
            <w:r/>
            <w:r>
              <w:rPr>
                <w:sz w:val="19"/>
              </w:rPr>
              <w:t>anthropic_client.py</w:t>
            </w:r>
          </w:p>
        </w:tc>
        <w:tc>
          <w:tcPr>
            <w:tcW w:type="dxa" w:w="4392"/>
          </w:tcPr>
          <w:p>
            <w:r/>
            <w:r>
              <w:rPr>
                <w:sz w:val="19"/>
              </w:rPr>
              <w:t>Native Messages API. Prompt caching on the system prompt (cache_control: ephemeral) — long agent loops reuse the prefix and cut cost sharply.</w:t>
            </w:r>
          </w:p>
        </w:tc>
        <w:tc>
          <w:tcPr>
            <w:tcW w:type="dxa" w:w="3312"/>
          </w:tcPr>
          <w:p>
            <w:r/>
            <w:r>
              <w:rPr>
                <w:sz w:val="19"/>
              </w:rPr>
              <w:t>AnthropicClient(model, base_url?)</w:t>
            </w:r>
          </w:p>
        </w:tc>
      </w:tr>
      <w:tr>
        <w:tc>
          <w:tcPr>
            <w:tcW w:type="dxa" w:w="1656"/>
          </w:tcPr>
          <w:p>
            <w:r/>
            <w:r>
              <w:rPr>
                <w:sz w:val="19"/>
              </w:rPr>
              <w:t>openai_client.py</w:t>
            </w:r>
          </w:p>
        </w:tc>
        <w:tc>
          <w:tcPr>
            <w:tcW w:type="dxa" w:w="4392"/>
          </w:tcPr>
          <w:p>
            <w:r/>
            <w:r>
              <w:rPr>
                <w:sz w:val="19"/>
              </w:rPr>
              <w:t>The translation layer: Anthropic-style messages/tools &lt;-&gt; OpenAI chat.completions. Assistant tool_use -&gt; tool_calls; user tool_result -&gt; role:'tool'; forced tool_choice mapping; JSON argument parsing with fallback.</w:t>
            </w:r>
          </w:p>
        </w:tc>
        <w:tc>
          <w:tcPr>
            <w:tcW w:type="dxa" w:w="3312"/>
          </w:tcPr>
          <w:p>
            <w:r/>
            <w:r>
              <w:rPr>
                <w:sz w:val="19"/>
              </w:rPr>
              <w:t>OpenAICompatClient(model, api_key?, base_url?)</w:t>
            </w:r>
          </w:p>
        </w:tc>
      </w:tr>
      <w:tr>
        <w:tc>
          <w:tcPr>
            <w:tcW w:type="dxa" w:w="1656"/>
          </w:tcPr>
          <w:p>
            <w:r/>
            <w:r>
              <w:rPr>
                <w:sz w:val="19"/>
              </w:rPr>
              <w:t>router.py</w:t>
            </w:r>
          </w:p>
        </w:tc>
        <w:tc>
          <w:tcPr>
            <w:tcW w:type="dxa" w:w="4392"/>
          </w:tcPr>
          <w:p>
            <w:r/>
            <w:r>
              <w:rPr>
                <w:sz w:val="19"/>
              </w:rPr>
              <w:t>Model-spec grammar: [provider:]model[@base_url]. Presets for openai, ollama, vllm, gemini, groq, together. Client cache keyed by spec. Env: NEO_MODEL, NEO_LLM_BASE_URL, &lt;PROVIDER&gt;_API_KEY.</w:t>
            </w:r>
          </w:p>
        </w:tc>
        <w:tc>
          <w:tcPr>
            <w:tcW w:type="dxa" w:w="3312"/>
          </w:tcPr>
          <w:p>
            <w:r/>
            <w:r>
              <w:rPr>
                <w:sz w:val="19"/>
              </w:rPr>
              <w:t>create_client(spec) -&gt; BaseLLMClient; parse_model_spec(spec) -&gt; (provider, model, base_url)</w:t>
            </w:r>
          </w:p>
        </w:tc>
      </w:tr>
      <w:tr>
        <w:tc>
          <w:tcPr>
            <w:tcW w:type="dxa" w:w="1656"/>
          </w:tcPr>
          <w:p>
            <w:r/>
            <w:r>
              <w:rPr>
                <w:sz w:val="19"/>
              </w:rPr>
              <w:t>mock_client.py</w:t>
            </w:r>
          </w:p>
        </w:tc>
        <w:tc>
          <w:tcPr>
            <w:tcW w:type="dxa" w:w="4392"/>
          </w:tcPr>
          <w:p>
            <w:r/>
            <w:r>
              <w:rPr>
                <w:sz w:val="19"/>
              </w:rPr>
              <w:t>Scripted responses for offline tests/e2e runs: script list of str | LLMResponse | callable(system, messages, tools). Records every call for assertions.</w:t>
            </w:r>
          </w:p>
        </w:tc>
        <w:tc>
          <w:tcPr>
            <w:tcW w:type="dxa" w:w="3312"/>
          </w:tcPr>
          <w:p>
            <w:r/>
            <w:r>
              <w:rPr>
                <w:sz w:val="19"/>
              </w:rPr>
              <w:t>MockLLMClient(script?, fallback?); tool_response(name, input); text_response(text)</w:t>
            </w:r>
          </w:p>
        </w:tc>
      </w:tr>
    </w:tbl>
    <w:p>
      <w:pPr>
        <w:spacing w:after="40"/>
      </w:pPr>
    </w:p>
    <w:p>
      <w:pPr>
        <w:spacing w:after="120"/>
      </w:pPr>
      <w:r>
        <w:rPr>
          <w:b w:val="0"/>
          <w:i/>
        </w:rPr>
        <w:t>Contract to preserve: messages stay Anthropic-shaped everywhere in the codebase; only a provider client may translate. If you add a provider (e.g. Bedrock), subclass BaseLLMClient, implement _call_api() returning LLMResponse, and register it in router.py. Nothing else changes.</w:t>
      </w:r>
    </w:p>
    <w:p>
      <w:pPr>
        <w:pStyle w:val="Heading2"/>
      </w:pPr>
      <w:r>
        <w:t>3.3 Execution layer — agent/execution.py (L0)</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val="clear" w:fill="D9E2F3"/>
          </w:tcPr>
          <w:p>
            <w:r/>
            <w:r>
              <w:rPr>
                <w:b/>
                <w:sz w:val="19"/>
              </w:rPr>
              <w:t>Type</w:t>
            </w:r>
          </w:p>
        </w:tc>
        <w:tc>
          <w:tcPr>
            <w:tcW w:type="dxa" w:w="7488"/>
            <w:shd w:val="clear" w:fill="D9E2F3"/>
          </w:tcPr>
          <w:p>
            <w:r/>
            <w:r>
              <w:rPr>
                <w:b/>
                <w:sz w:val="19"/>
              </w:rPr>
              <w:t>Detail</w:t>
            </w:r>
          </w:p>
        </w:tc>
      </w:tr>
      <w:tr>
        <w:tc>
          <w:tcPr>
            <w:tcW w:type="dxa" w:w="1872"/>
          </w:tcPr>
          <w:p>
            <w:r/>
            <w:r>
              <w:rPr>
                <w:sz w:val="19"/>
              </w:rPr>
              <w:t>ExecResult</w:t>
            </w:r>
          </w:p>
        </w:tc>
        <w:tc>
          <w:tcPr>
            <w:tcW w:type="dxa" w:w="7488"/>
          </w:tcPr>
          <w:p>
            <w:r/>
            <w:r>
              <w:rPr>
                <w:sz w:val="19"/>
              </w:rPr>
              <w:t>dataclass: output (head+tail truncated to 50k chars), exit_code, timed_out, exec_time, .ok, .as_text(). The search engine consumes the structured fields; ReAct tools consume as_text().</w:t>
            </w:r>
          </w:p>
        </w:tc>
      </w:tr>
      <w:tr>
        <w:tc>
          <w:tcPr>
            <w:tcW w:type="dxa" w:w="1872"/>
          </w:tcPr>
          <w:p>
            <w:r/>
            <w:r>
              <w:rPr>
                <w:sz w:val="19"/>
              </w:rPr>
              <w:t>SubprocessBackend</w:t>
            </w:r>
          </w:p>
        </w:tc>
        <w:tc>
          <w:tcPr>
            <w:tcW w:type="dxa" w:w="7488"/>
          </w:tcPr>
          <w:p>
            <w:r/>
            <w:r>
              <w:rPr>
                <w:sz w:val="19"/>
              </w:rPr>
              <w:t>sys.executable (Windows-safe), cwd = per-run workspace, hard wall-clock timeout per call, cmd /c vs bash -c per OS, PYTHONUNBUFFERED. Not isolated — a documented trade-off.</w:t>
            </w:r>
          </w:p>
        </w:tc>
      </w:tr>
      <w:tr>
        <w:tc>
          <w:tcPr>
            <w:tcW w:type="dxa" w:w="1872"/>
          </w:tcPr>
          <w:p>
            <w:r/>
            <w:r>
              <w:rPr>
                <w:sz w:val="19"/>
              </w:rPr>
              <w:t>DockerBackend</w:t>
            </w:r>
          </w:p>
        </w:tc>
        <w:tc>
          <w:tcPr>
            <w:tcW w:type="dxa" w:w="7488"/>
          </w:tcPr>
          <w:p>
            <w:r/>
            <w:r>
              <w:rPr>
                <w:sz w:val="19"/>
              </w:rPr>
              <w:t>One persistent container per session (python:3.11-slim default), workspace bind-mounted at /workspace, 2GB/2CPU caps, timeout via daemon-thread join (docker SDK has none).</w:t>
            </w:r>
          </w:p>
        </w:tc>
      </w:tr>
      <w:tr>
        <w:tc>
          <w:tcPr>
            <w:tcW w:type="dxa" w:w="1872"/>
          </w:tcPr>
          <w:p>
            <w:r/>
            <w:r>
              <w:rPr>
                <w:sz w:val="19"/>
              </w:rPr>
              <w:t>Selection</w:t>
            </w:r>
          </w:p>
        </w:tc>
        <w:tc>
          <w:tcPr>
            <w:tcW w:type="dxa" w:w="7488"/>
          </w:tcPr>
          <w:p>
            <w:r/>
            <w:r>
              <w:rPr>
                <w:sz w:val="19"/>
              </w:rPr>
              <w:t>make_backend(workspace) per search run; get_backend() process-wide for ReAct tools. NEO_SANDBOX=docker|subprocess forces; default auto-detects via docker ping. NEO_EXEC_TIMEOUT default 300s.</w:t>
            </w:r>
          </w:p>
        </w:tc>
      </w:tr>
    </w:tbl>
    <w:p>
      <w:pPr>
        <w:spacing w:after="40"/>
      </w:pPr>
    </w:p>
    <w:p>
      <w:pPr>
        <w:pStyle w:val="Heading2"/>
      </w:pPr>
      <w:r>
        <w:t>3.4 Search engine — agent/search/ (L3, the benchmark engine)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val="clear" w:fill="D9E2F3"/>
          </w:tcPr>
          <w:p>
            <w:r/>
            <w:r>
              <w:rPr>
                <w:b/>
                <w:sz w:val="19"/>
              </w:rPr>
              <w:t>File</w:t>
            </w:r>
          </w:p>
        </w:tc>
        <w:tc>
          <w:tcPr>
            <w:tcW w:type="dxa" w:w="3744"/>
            <w:shd w:val="clear" w:fill="D9E2F3"/>
          </w:tcPr>
          <w:p>
            <w:r/>
            <w:r>
              <w:rPr>
                <w:b/>
                <w:sz w:val="19"/>
              </w:rPr>
              <w:t>Responsibility</w:t>
            </w:r>
          </w:p>
        </w:tc>
        <w:tc>
          <w:tcPr>
            <w:tcW w:type="dxa" w:w="4176"/>
            <w:shd w:val="clear" w:fill="D9E2F3"/>
          </w:tcPr>
          <w:p>
            <w:r/>
            <w:r>
              <w:rPr>
                <w:b/>
                <w:sz w:val="19"/>
              </w:rPr>
              <w:t>Key design points</w:t>
            </w:r>
          </w:p>
        </w:tc>
      </w:tr>
      <w:tr>
        <w:tc>
          <w:tcPr>
            <w:tcW w:type="dxa" w:w="1440"/>
          </w:tcPr>
          <w:p>
            <w:r/>
            <w:r>
              <w:rPr>
                <w:sz w:val="19"/>
              </w:rPr>
              <w:t>journal.py</w:t>
            </w:r>
          </w:p>
        </w:tc>
        <w:tc>
          <w:tcPr>
            <w:tcW w:type="dxa" w:w="3744"/>
          </w:tcPr>
          <w:p>
            <w:r/>
            <w:r>
              <w:rPr>
                <w:sz w:val="19"/>
              </w:rPr>
              <w:t>Node = one complete solution script + its outcome (plan, code, term_out, exit_code, metric, lower_is_better, is_buggy, stage, parent_id, children). Journal = the tree.</w:t>
            </w:r>
          </w:p>
        </w:tc>
        <w:tc>
          <w:tcPr>
            <w:tcW w:type="dxa" w:w="4176"/>
          </w:tcPr>
          <w:p>
            <w:r/>
            <w:r>
              <w:rPr>
                <w:sz w:val="19"/>
              </w:rPr>
              <w:t>best_node() majority-votes metric direction across good nodes; buggy_leaves excludes already-fixed branches; summarize() compresses history into prompt memory; save/load JSON after every step (crash-safe); render_tree() ASCII for reports.</w:t>
            </w:r>
          </w:p>
        </w:tc>
      </w:tr>
      <w:tr>
        <w:tc>
          <w:tcPr>
            <w:tcW w:type="dxa" w:w="1440"/>
          </w:tcPr>
          <w:p>
            <w:r/>
            <w:r>
              <w:rPr>
                <w:sz w:val="19"/>
              </w:rPr>
              <w:t>config.py</w:t>
            </w:r>
          </w:p>
        </w:tc>
        <w:tc>
          <w:tcPr>
            <w:tcW w:type="dxa" w:w="3744"/>
          </w:tcPr>
          <w:p>
            <w:r/>
            <w:r>
              <w:rPr>
                <w:sz w:val="19"/>
              </w:rPr>
              <w:t>SearchConfig: steps=20, time_limit_secs, exec_timeout=600, num_drafts=4, debug_prob=0.5, max_debug_depth=3, code/feedback models + temperatures, runs_dir, copy_data, context caps.</w:t>
            </w:r>
          </w:p>
        </w:tc>
        <w:tc>
          <w:tcPr>
            <w:tcW w:type="dxa" w:w="4176"/>
          </w:tcPr>
          <w:p>
            <w:r/>
            <w:r>
              <w:rPr>
                <w:sz w:val="19"/>
              </w:rPr>
              <w:t>Code model runs hot (0.7) for diverse solutions; feedback model runs cold (0.2) for consistent grading. Both overridable via NEO_CODE_MODEL / NEO_FEEDBACK_MODEL.</w:t>
            </w:r>
          </w:p>
        </w:tc>
      </w:tr>
      <w:tr>
        <w:tc>
          <w:tcPr>
            <w:tcW w:type="dxa" w:w="1440"/>
          </w:tcPr>
          <w:p>
            <w:r/>
            <w:r>
              <w:rPr>
                <w:sz w:val="19"/>
              </w:rPr>
              <w:t>agent.py</w:t>
            </w:r>
          </w:p>
        </w:tc>
        <w:tc>
          <w:tcPr>
            <w:tcW w:type="dxa" w:w="3744"/>
          </w:tcPr>
          <w:p>
            <w:r/>
            <w:r>
              <w:rPr>
                <w:sz w:val="19"/>
              </w:rPr>
              <w:t>SearchAgent: choose_action() policy; draft/improve/debug prompt builders; propose() -&gt; Node; review(node) after execution.</w:t>
            </w:r>
          </w:p>
        </w:tc>
        <w:tc>
          <w:tcPr>
            <w:tcW w:type="dxa" w:w="4176"/>
          </w:tcPr>
          <w:p>
            <w:r/>
            <w:r>
              <w:rPr>
                <w:sz w:val="19"/>
              </w:rPr>
              <w:t>Policy: drafts until num_drafts roots; then debug a random buggy leaf with p=debug_prob (depth-capped), else improve best; dead-end -&gt; fresh draft. Review: forced tool call submit_review{is_bug, summary, metric, lower_is_better}; the script's printed 'Final Validation Metric:' overrides the reviewer on disagreement; timeout -&gt; buggy without an LLM call.</w:t>
            </w:r>
          </w:p>
        </w:tc>
      </w:tr>
      <w:tr>
        <w:tc>
          <w:tcPr>
            <w:tcW w:type="dxa" w:w="1440"/>
          </w:tcPr>
          <w:p>
            <w:r/>
            <w:r>
              <w:rPr>
                <w:sz w:val="19"/>
              </w:rPr>
              <w:t>data_preview.py</w:t>
            </w:r>
          </w:p>
        </w:tc>
        <w:tc>
          <w:tcPr>
            <w:tcW w:type="dxa" w:w="3744"/>
          </w:tcPr>
          <w:p>
            <w:r/>
            <w:r>
              <w:rPr>
                <w:sz w:val="19"/>
              </w:rPr>
              <w:t>File tree + sizes + CSV dtypes/heads + JSON keys, truncated to 4k chars, injected into every draft prompt.</w:t>
            </w:r>
          </w:p>
        </w:tc>
        <w:tc>
          <w:tcPr>
            <w:tcW w:type="dxa" w:w="4176"/>
          </w:tcPr>
          <w:p>
            <w:r/>
            <w:r>
              <w:rPr>
                <w:sz w:val="19"/>
              </w:rPr>
              <w:t>This is why generated code references real column names instead of hallucinating them.</w:t>
            </w:r>
          </w:p>
        </w:tc>
      </w:tr>
      <w:tr>
        <w:tc>
          <w:tcPr>
            <w:tcW w:type="dxa" w:w="1440"/>
          </w:tcPr>
          <w:p>
            <w:r/>
            <w:r>
              <w:rPr>
                <w:sz w:val="19"/>
              </w:rPr>
              <w:t>runner.py</w:t>
            </w:r>
          </w:p>
        </w:tc>
        <w:tc>
          <w:tcPr>
            <w:tcW w:type="dxa" w:w="3744"/>
          </w:tcPr>
          <w:p>
            <w:r/>
            <w:r>
              <w:rPr>
                <w:sz w:val="19"/>
              </w:rPr>
              <w:t>run_search(task, data_dir, config, on_step?): prepares runs/&lt;id&gt;/{workspace,input}, picks backend, drives the loop, enforces wall-clock budget (per-node timeout is clamped to remaining budget), writes best_solution.py + report.md.</w:t>
            </w:r>
          </w:p>
        </w:tc>
        <w:tc>
          <w:tcPr>
            <w:tcW w:type="dxa" w:w="4176"/>
          </w:tcPr>
          <w:p>
            <w:r/>
            <w:r>
              <w:rPr>
                <w:sz w:val="19"/>
              </w:rPr>
              <w:t>on_step callback is the hook for live dashboards and future parallelism.</w:t>
            </w:r>
          </w:p>
        </w:tc>
      </w:tr>
      <w:tr>
        <w:tc>
          <w:tcPr>
            <w:tcW w:type="dxa" w:w="1440"/>
          </w:tcPr>
          <w:p>
            <w:r/>
            <w:r>
              <w:rPr>
                <w:sz w:val="19"/>
              </w:rPr>
              <w:t>report.py</w:t>
            </w:r>
          </w:p>
        </w:tc>
        <w:tc>
          <w:tcPr>
            <w:tcW w:type="dxa" w:w="3744"/>
          </w:tcPr>
          <w:p>
            <w:r/>
            <w:r>
              <w:rPr>
                <w:sz w:val="19"/>
              </w:rPr>
              <w:t>report.md: outcome, stats, ASCII solution tree, metric history table, best plan/analysis, recent failures ('what the search learned to avoid').</w:t>
            </w:r>
          </w:p>
        </w:tc>
        <w:tc>
          <w:tcPr>
            <w:tcW w:type="dxa" w:w="4176"/>
          </w:tcPr>
          <w:p>
            <w:r/>
            <w:r>
              <w:rPr>
                <w:sz w:val="19"/>
              </w:rPr>
              <w:t>Deterministic — no LLM call, so reports never lie.</w:t>
            </w:r>
          </w:p>
        </w:tc>
      </w:tr>
    </w:tbl>
    <w:p>
      <w:pPr>
        <w:spacing w:after="40"/>
      </w:pPr>
    </w:p>
    <w:p>
      <w:pPr>
        <w:pStyle w:val="Heading2"/>
      </w:pPr>
      <w:r>
        <w:t>3.5 ML capability modules (L2)</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val="clear" w:fill="D9E2F3"/>
          </w:tcPr>
          <w:p>
            <w:r/>
            <w:r>
              <w:rPr>
                <w:b/>
                <w:sz w:val="19"/>
              </w:rPr>
              <w:t>File</w:t>
            </w:r>
          </w:p>
        </w:tc>
        <w:tc>
          <w:tcPr>
            <w:tcW w:type="dxa" w:w="7200"/>
            <w:shd w:val="clear" w:fill="D9E2F3"/>
          </w:tcPr>
          <w:p>
            <w:r/>
            <w:r>
              <w:rPr>
                <w:b/>
                <w:sz w:val="19"/>
              </w:rPr>
              <w:t>What it provides</w:t>
            </w:r>
          </w:p>
        </w:tc>
      </w:tr>
      <w:tr>
        <w:tc>
          <w:tcPr>
            <w:tcW w:type="dxa" w:w="2160"/>
          </w:tcPr>
          <w:p>
            <w:r/>
            <w:r>
              <w:rPr>
                <w:sz w:val="19"/>
              </w:rPr>
              <w:t>data_pipeline.py</w:t>
            </w:r>
          </w:p>
        </w:tc>
        <w:tc>
          <w:tcPr>
            <w:tcW w:type="dxa" w:w="7200"/>
          </w:tcPr>
          <w:p>
            <w:r/>
            <w:r>
              <w:rPr>
                <w:sz w:val="19"/>
              </w:rPr>
              <w:t>load_csv/excel/parquet/sql/cloud into a named in-memory dataset registry; validate_dataset (dtypes, nulls, duplicates, outliers, schema); preview/save.</w:t>
            </w:r>
          </w:p>
        </w:tc>
      </w:tr>
      <w:tr>
        <w:tc>
          <w:tcPr>
            <w:tcW w:type="dxa" w:w="2160"/>
          </w:tcPr>
          <w:p>
            <w:r/>
            <w:r>
              <w:rPr>
                <w:sz w:val="19"/>
              </w:rPr>
              <w:t>feature_engineering.py</w:t>
            </w:r>
          </w:p>
        </w:tc>
        <w:tc>
          <w:tcPr>
            <w:tcW w:type="dxa" w:w="7200"/>
          </w:tcPr>
          <w:p>
            <w:r/>
            <w:r>
              <w:rPr>
                <w:sz w:val="19"/>
              </w:rPr>
              <w:t>profile_features: per-column role inference (numeric/categorical/datetime/ID) + task-type guess. engineer_features: fitted sklearn transform — impute+scale, one-hot low-cardinality, frequency-encode high-cardinality, datetime decomposition.</w:t>
            </w:r>
          </w:p>
        </w:tc>
      </w:tr>
      <w:tr>
        <w:tc>
          <w:tcPr>
            <w:tcW w:type="dxa" w:w="2160"/>
          </w:tcPr>
          <w:p>
            <w:r/>
            <w:r>
              <w:rPr>
                <w:sz w:val="19"/>
              </w:rPr>
              <w:t>model_training.py</w:t>
            </w:r>
          </w:p>
        </w:tc>
        <w:tc>
          <w:tcPr>
            <w:tcW w:type="dxa" w:w="7200"/>
          </w:tcPr>
          <w:p>
            <w:r/>
            <w:r>
              <w:rPr>
                <w:sz w:val="19"/>
              </w:rPr>
              <w:t>train_models: multi-candidate leaderboard (linear/logistic, RF, XGBoost, LightGBM, PyTorch MLP) with auto task detection; tune_hyperparameters: Optuna around the winning family.</w:t>
            </w:r>
          </w:p>
        </w:tc>
      </w:tr>
      <w:tr>
        <w:tc>
          <w:tcPr>
            <w:tcW w:type="dxa" w:w="2160"/>
          </w:tcPr>
          <w:p>
            <w:r/>
            <w:r>
              <w:rPr>
                <w:sz w:val="19"/>
              </w:rPr>
              <w:t>evaluation.py</w:t>
            </w:r>
          </w:p>
        </w:tc>
        <w:tc>
          <w:tcPr>
            <w:tcW w:type="dxa" w:w="7200"/>
          </w:tcPr>
          <w:p>
            <w:r/>
            <w:r>
              <w:rPr>
                <w:sz w:val="19"/>
              </w:rPr>
              <w:t>evaluate_model on stored held-out split; confusion matrix / ROC / residual plots to workspace/plots/; compare_models ranking.</w:t>
            </w:r>
          </w:p>
        </w:tc>
      </w:tr>
      <w:tr>
        <w:tc>
          <w:tcPr>
            <w:tcW w:type="dxa" w:w="2160"/>
          </w:tcPr>
          <w:p>
            <w:r/>
            <w:r>
              <w:rPr>
                <w:sz w:val="19"/>
              </w:rPr>
              <w:t>deployment.py</w:t>
            </w:r>
          </w:p>
        </w:tc>
        <w:tc>
          <w:tcPr>
            <w:tcW w:type="dxa" w:w="7200"/>
          </w:tcPr>
          <w:p>
            <w:r/>
            <w:r>
              <w:rPr>
                <w:sz w:val="19"/>
              </w:rPr>
              <w:t>package_model: pickle/ONNX export + generated FastAPI service (typed /predict), requirements.txt, Dockerfile under workspace/deployments/&lt;artifact_id&gt;/.</w:t>
            </w:r>
          </w:p>
        </w:tc>
      </w:tr>
      <w:tr>
        <w:tc>
          <w:tcPr>
            <w:tcW w:type="dxa" w:w="2160"/>
          </w:tcPr>
          <w:p>
            <w:r/>
            <w:r>
              <w:rPr>
                <w:sz w:val="19"/>
              </w:rPr>
              <w:t>context_engine.py</w:t>
            </w:r>
          </w:p>
        </w:tc>
        <w:tc>
          <w:tcPr>
            <w:tcW w:type="dxa" w:w="7200"/>
          </w:tcPr>
          <w:p>
            <w:r/>
            <w:r>
              <w:rPr>
                <w:sz w:val="19"/>
              </w:rPr>
              <w:t>Repo-RAG: chunk -&gt; embed (all-MiniLM-L6-v2) -&gt; ChromaDB; index_project + search_codebase.</w:t>
            </w:r>
          </w:p>
        </w:tc>
      </w:tr>
      <w:tr>
        <w:tc>
          <w:tcPr>
            <w:tcW w:type="dxa" w:w="2160"/>
          </w:tcPr>
          <w:p>
            <w:r/>
            <w:r>
              <w:rPr>
                <w:sz w:val="19"/>
              </w:rPr>
              <w:t>multimodal_rag.py</w:t>
            </w:r>
          </w:p>
        </w:tc>
        <w:tc>
          <w:tcPr>
            <w:tcW w:type="dxa" w:w="7200"/>
          </w:tcPr>
          <w:p>
            <w:r/>
            <w:r>
              <w:rPr>
                <w:sz w:val="19"/>
              </w:rPr>
              <w:t>Extends the same index to PDFs (pdfplumber), images (OCR + CLIP captions), audio (Whisper) with type-appropriate citations.</w:t>
            </w:r>
          </w:p>
        </w:tc>
      </w:tr>
      <w:tr>
        <w:tc>
          <w:tcPr>
            <w:tcW w:type="dxa" w:w="2160"/>
          </w:tcPr>
          <w:p>
            <w:r/>
            <w:r>
              <w:rPr>
                <w:sz w:val="19"/>
              </w:rPr>
              <w:t>finetuning.py</w:t>
            </w:r>
          </w:p>
        </w:tc>
        <w:tc>
          <w:tcPr>
            <w:tcW w:type="dxa" w:w="7200"/>
          </w:tcPr>
          <w:p>
            <w:r/>
            <w:r>
              <w:rPr>
                <w:sz w:val="19"/>
              </w:rPr>
              <w:t>LoRA/QLoRA fine-tuning of small local HF models for narrow subtasks (not Claude).</w:t>
            </w:r>
          </w:p>
        </w:tc>
      </w:tr>
      <w:tr>
        <w:tc>
          <w:tcPr>
            <w:tcW w:type="dxa" w:w="2160"/>
          </w:tcPr>
          <w:p>
            <w:r/>
            <w:r>
              <w:rPr>
                <w:sz w:val="19"/>
              </w:rPr>
              <w:t>mcp_integration.py</w:t>
            </w:r>
          </w:p>
        </w:tc>
        <w:tc>
          <w:tcPr>
            <w:tcW w:type="dxa" w:w="7200"/>
          </w:tcPr>
          <w:p>
            <w:r/>
            <w:r>
              <w:rPr>
                <w:sz w:val="19"/>
              </w:rPr>
              <w:t>connect_mcp_server: launches any MCP server, auto-registers every tool it exposes as mcp_&lt;server&gt;_&lt;tool&gt; into TOOL_REGISTRY mid-run.</w:t>
            </w:r>
          </w:p>
        </w:tc>
      </w:tr>
    </w:tbl>
    <w:p>
      <w:pPr>
        <w:spacing w:after="40"/>
      </w:pPr>
    </w:p>
    <w:p>
      <w:r>
        <w:br w:type="page"/>
      </w:r>
    </w:p>
    <w:p>
      <w:pPr>
        <w:pStyle w:val="Heading1"/>
      </w:pPr>
      <w:r>
        <w:t>4. End-to-End Workflows</w:t>
      </w:r>
    </w:p>
    <w:p>
      <w:pPr>
        <w:spacing w:after="120"/>
      </w:pPr>
      <w:r>
        <w:rPr>
          <w:b w:val="0"/>
          <w:i w:val="0"/>
        </w:rPr>
        <w:t>The two headline user journeys, exactly as the code executes them. The agent decides between them from the system prompt: exploratory/analysis requests go through the ReAct toolchain (workflow A); “build the best model” requests go through tree search (workflow B), either because the user ran `neo solve` directly or because the ReAct agent called the solve_ml_task tool.</w:t>
      </w:r>
    </w:p>
    <w:p>
      <w:pPr>
        <w:pStyle w:val="Heading2"/>
      </w:pPr>
      <w:r>
        <w:t>4.1 Workflow A — user gives a prompt + dataset to ANALYSE</w:t>
      </w:r>
    </w:p>
    <w:p>
      <w:pPr>
        <w:shd w:val="clear" w:fill="F2F2F2"/>
        <w:spacing w:after="0"/>
        <w:ind w:left="216"/>
      </w:pPr>
      <w:r>
        <w:rPr>
          <w:rFonts w:ascii="Consolas" w:hAnsi="Consolas" w:cs="Consolas"/>
          <w:sz w:val="17"/>
        </w:rPr>
        <w:t>User: "Here's sales.csv - what drives revenue? Anything wrong with the data?"</w:t>
      </w:r>
    </w:p>
    <w:p>
      <w:pPr>
        <w:shd w:val="clear" w:fill="F2F2F2"/>
        <w:spacing w:after="0"/>
        <w:ind w:left="216"/>
      </w:pPr>
      <w:r>
        <w:rPr>
          <w:rFonts w:ascii="Consolas" w:hAnsi="Consolas" w:cs="Consolas"/>
          <w:sz w:val="17"/>
        </w:rPr>
        <w:t xml:space="preserve"> </w:t>
      </w:r>
    </w:p>
    <w:p>
      <w:pPr>
        <w:shd w:val="clear" w:fill="F2F2F2"/>
        <w:spacing w:after="0"/>
        <w:ind w:left="216"/>
      </w:pPr>
      <w:r>
        <w:rPr>
          <w:rFonts w:ascii="Consolas" w:hAnsi="Consolas" w:cs="Consolas"/>
          <w:sz w:val="17"/>
        </w:rPr>
        <w:t xml:space="preserve"> 1. Interface (REPL/CLI/dashboard) -&gt; AgentLoop.run(task); session created</w:t>
      </w:r>
    </w:p>
    <w:p>
      <w:pPr>
        <w:shd w:val="clear" w:fill="F2F2F2"/>
        <w:spacing w:after="0"/>
        <w:ind w:left="216"/>
      </w:pPr>
      <w:r>
        <w:rPr>
          <w:rFonts w:ascii="Consolas" w:hAnsi="Consolas" w:cs="Consolas"/>
          <w:sz w:val="17"/>
        </w:rPr>
        <w:t xml:space="preserve"> 2. LLM call #1: SYSTEM_PROMPT + task  -&gt; Claude returns PLAN text</w:t>
      </w:r>
    </w:p>
    <w:p>
      <w:pPr>
        <w:shd w:val="clear" w:fill="F2F2F2"/>
        <w:spacing w:after="0"/>
        <w:ind w:left="216"/>
      </w:pPr>
      <w:r>
        <w:rPr>
          <w:rFonts w:ascii="Consolas" w:hAnsi="Consolas" w:cs="Consolas"/>
          <w:sz w:val="17"/>
        </w:rPr>
        <w:t xml:space="preserve">    + tool_use: load_csv(path="sales.csv", name="sales")</w:t>
      </w:r>
    </w:p>
    <w:p>
      <w:pPr>
        <w:shd w:val="clear" w:fill="F2F2F2"/>
        <w:spacing w:after="0"/>
        <w:ind w:left="216"/>
      </w:pPr>
      <w:r>
        <w:rPr>
          <w:rFonts w:ascii="Consolas" w:hAnsi="Consolas" w:cs="Consolas"/>
          <w:sz w:val="17"/>
        </w:rPr>
        <w:t xml:space="preserve"> 3. run_tool() executes -&gt; dataset registered; result fed back to Claude</w:t>
      </w:r>
    </w:p>
    <w:p>
      <w:pPr>
        <w:shd w:val="clear" w:fill="F2F2F2"/>
        <w:spacing w:after="0"/>
        <w:ind w:left="216"/>
      </w:pPr>
      <w:r>
        <w:rPr>
          <w:rFonts w:ascii="Consolas" w:hAnsi="Consolas" w:cs="Consolas"/>
          <w:sz w:val="17"/>
        </w:rPr>
        <w:t xml:space="preserve"> 4. Claude: validate_dataset("sales") -&gt; nulls/dupes/outliers report</w:t>
      </w:r>
    </w:p>
    <w:p>
      <w:pPr>
        <w:shd w:val="clear" w:fill="F2F2F2"/>
        <w:spacing w:after="0"/>
        <w:ind w:left="216"/>
      </w:pPr>
      <w:r>
        <w:rPr>
          <w:rFonts w:ascii="Consolas" w:hAnsi="Consolas" w:cs="Consolas"/>
          <w:sz w:val="17"/>
        </w:rPr>
        <w:t xml:space="preserve"> 5. Claude: profile_features("sales", target_col="revenue") -&gt; column roles</w:t>
      </w:r>
    </w:p>
    <w:p>
      <w:pPr>
        <w:shd w:val="clear" w:fill="F2F2F2"/>
        <w:spacing w:after="0"/>
        <w:ind w:left="216"/>
      </w:pPr>
      <w:r>
        <w:rPr>
          <w:rFonts w:ascii="Consolas" w:hAnsi="Consolas" w:cs="Consolas"/>
          <w:sz w:val="17"/>
        </w:rPr>
        <w:t xml:space="preserve"> 6. Claude: write_file("eda.py") + run_python(...)  [execution layer L0]</w:t>
      </w:r>
    </w:p>
    <w:p>
      <w:pPr>
        <w:shd w:val="clear" w:fill="F2F2F2"/>
        <w:spacing w:after="0"/>
        <w:ind w:left="216"/>
      </w:pPr>
      <w:r>
        <w:rPr>
          <w:rFonts w:ascii="Consolas" w:hAnsi="Consolas" w:cs="Consolas"/>
          <w:sz w:val="17"/>
        </w:rPr>
        <w:t xml:space="preserve">    -&gt; correlations, groupbys, plots saved to workspace/plots/</w:t>
      </w:r>
    </w:p>
    <w:p>
      <w:pPr>
        <w:shd w:val="clear" w:fill="F2F2F2"/>
        <w:spacing w:after="0"/>
        <w:ind w:left="216"/>
      </w:pPr>
      <w:r>
        <w:rPr>
          <w:rFonts w:ascii="Consolas" w:hAnsi="Consolas" w:cs="Consolas"/>
          <w:sz w:val="17"/>
        </w:rPr>
        <w:t xml:space="preserve"> 7. Every result passes: guardrail scan -&gt; self-correction assess -&gt; session log</w:t>
      </w:r>
    </w:p>
    <w:p>
      <w:pPr>
        <w:shd w:val="clear" w:fill="F2F2F2"/>
        <w:spacing w:after="0"/>
        <w:ind w:left="216"/>
      </w:pPr>
      <w:r>
        <w:rPr>
          <w:rFonts w:ascii="Consolas" w:hAnsi="Consolas" w:cs="Consolas"/>
          <w:sz w:val="17"/>
        </w:rPr>
        <w:t xml:space="preserve">    An error (e.g. bad dtype) returns a structured hint; Claude fixes and retries</w:t>
      </w:r>
    </w:p>
    <w:p>
      <w:pPr>
        <w:shd w:val="clear" w:fill="F2F2F2"/>
        <w:spacing w:after="0"/>
        <w:ind w:left="216"/>
      </w:pPr>
      <w:r>
        <w:rPr>
          <w:rFonts w:ascii="Consolas" w:hAnsi="Consolas" w:cs="Consolas"/>
          <w:sz w:val="17"/>
        </w:rPr>
        <w:t xml:space="preserve"> 8. Claude: finish_task(summary=..., files=[...]) -&gt; outcome "complete"</w:t>
      </w:r>
    </w:p>
    <w:p>
      <w:pPr>
        <w:shd w:val="clear" w:fill="F2F2F2"/>
        <w:spacing w:after="0"/>
        <w:ind w:left="216"/>
      </w:pPr>
      <w:r>
        <w:rPr>
          <w:rFonts w:ascii="Consolas" w:hAnsi="Consolas" w:cs="Consolas"/>
          <w:sz w:val="17"/>
        </w:rPr>
        <w:t xml:space="preserve"> 9. Artifacts: narrated findings, plots, eda.py, sessions/&lt;id&gt;/trace.json</w:t>
      </w:r>
    </w:p>
    <w:p>
      <w:pPr>
        <w:spacing w:after="40"/>
      </w:pPr>
    </w:p>
    <w:p>
      <w:pPr>
        <w:pStyle w:val="Heading2"/>
      </w:pPr>
      <w:r>
        <w:t>4.2 Workflow B — user gives a prompt + dataset to TRAIN THE BEST MODEL</w:t>
      </w:r>
    </w:p>
    <w:p>
      <w:pPr>
        <w:shd w:val="clear" w:fill="F2F2F2"/>
        <w:spacing w:after="0"/>
        <w:ind w:left="216"/>
      </w:pPr>
      <w:r>
        <w:rPr>
          <w:rFonts w:ascii="Consolas" w:hAnsi="Consolas" w:cs="Consolas"/>
          <w:sz w:val="17"/>
        </w:rPr>
        <w:t>User: neo solve "Predict churn. Metric: AUC (higher better)." --data ./data \</w:t>
      </w:r>
    </w:p>
    <w:p>
      <w:pPr>
        <w:shd w:val="clear" w:fill="F2F2F2"/>
        <w:spacing w:after="0"/>
        <w:ind w:left="216"/>
      </w:pPr>
      <w:r>
        <w:rPr>
          <w:rFonts w:ascii="Consolas" w:hAnsi="Consolas" w:cs="Consolas"/>
          <w:sz w:val="17"/>
        </w:rPr>
        <w:t xml:space="preserve">          --steps 20 --time-limit 3600</w:t>
      </w:r>
    </w:p>
    <w:p>
      <w:pPr>
        <w:shd w:val="clear" w:fill="F2F2F2"/>
        <w:spacing w:after="0"/>
        <w:ind w:left="216"/>
      </w:pPr>
      <w:r>
        <w:rPr>
          <w:rFonts w:ascii="Consolas" w:hAnsi="Consolas" w:cs="Consolas"/>
          <w:sz w:val="17"/>
        </w:rPr>
        <w:t xml:space="preserve">   (or: ReAct agent calls solve_ml_task tool with the same arguments)</w:t>
      </w:r>
    </w:p>
    <w:p>
      <w:pPr>
        <w:shd w:val="clear" w:fill="F2F2F2"/>
        <w:spacing w:after="0"/>
        <w:ind w:left="216"/>
      </w:pPr>
      <w:r>
        <w:rPr>
          <w:rFonts w:ascii="Consolas" w:hAnsi="Consolas" w:cs="Consolas"/>
          <w:sz w:val="17"/>
        </w:rPr>
        <w:t xml:space="preserve"> </w:t>
      </w:r>
    </w:p>
    <w:p>
      <w:pPr>
        <w:shd w:val="clear" w:fill="F2F2F2"/>
        <w:spacing w:after="0"/>
        <w:ind w:left="216"/>
      </w:pPr>
      <w:r>
        <w:rPr>
          <w:rFonts w:ascii="Consolas" w:hAnsi="Consolas" w:cs="Consolas"/>
          <w:sz w:val="17"/>
        </w:rPr>
        <w:t xml:space="preserve"> SETUP   runs/&lt;id&gt;/workspace created; data copied to workspace/input;</w:t>
      </w:r>
    </w:p>
    <w:p>
      <w:pPr>
        <w:shd w:val="clear" w:fill="F2F2F2"/>
        <w:spacing w:after="0"/>
        <w:ind w:left="216"/>
      </w:pPr>
      <w:r>
        <w:rPr>
          <w:rFonts w:ascii="Consolas" w:hAnsi="Consolas" w:cs="Consolas"/>
          <w:sz w:val="17"/>
        </w:rPr>
        <w:t xml:space="preserve">         backend picked (Docker if up, else subprocess);</w:t>
      </w:r>
    </w:p>
    <w:p>
      <w:pPr>
        <w:shd w:val="clear" w:fill="F2F2F2"/>
        <w:spacing w:after="0"/>
        <w:ind w:left="216"/>
      </w:pPr>
      <w:r>
        <w:rPr>
          <w:rFonts w:ascii="Consolas" w:hAnsi="Consolas" w:cs="Consolas"/>
          <w:sz w:val="17"/>
        </w:rPr>
        <w:t xml:space="preserve">         data_preview built (file tree, CSV schemas, heads)</w:t>
      </w:r>
    </w:p>
    <w:p>
      <w:pPr>
        <w:shd w:val="clear" w:fill="F2F2F2"/>
        <w:spacing w:after="0"/>
        <w:ind w:left="216"/>
      </w:pPr>
      <w:r>
        <w:rPr>
          <w:rFonts w:ascii="Consolas" w:hAnsi="Consolas" w:cs="Consolas"/>
          <w:sz w:val="17"/>
        </w:rPr>
        <w:t xml:space="preserve"> </w:t>
      </w:r>
    </w:p>
    <w:p>
      <w:pPr>
        <w:shd w:val="clear" w:fill="F2F2F2"/>
        <w:spacing w:after="0"/>
        <w:ind w:left="216"/>
      </w:pPr>
      <w:r>
        <w:rPr>
          <w:rFonts w:ascii="Consolas" w:hAnsi="Consolas" w:cs="Consolas"/>
          <w:sz w:val="17"/>
        </w:rPr>
        <w:t xml:space="preserve"> LOOP    for step in 1..20 (or until 3600s):</w:t>
      </w:r>
    </w:p>
    <w:p>
      <w:pPr>
        <w:shd w:val="clear" w:fill="F2F2F2"/>
        <w:spacing w:after="0"/>
        <w:ind w:left="216"/>
      </w:pPr>
      <w:r>
        <w:rPr>
          <w:rFonts w:ascii="Consolas" w:hAnsi="Consolas" w:cs="Consolas"/>
          <w:sz w:val="17"/>
        </w:rPr>
        <w:t xml:space="preserve">   1. POLICY   drafts &lt; 4         -&gt; DRAFT   (fresh approach, memory-aware)</w:t>
      </w:r>
    </w:p>
    <w:p>
      <w:pPr>
        <w:shd w:val="clear" w:fill="F2F2F2"/>
        <w:spacing w:after="0"/>
        <w:ind w:left="216"/>
      </w:pPr>
      <w:r>
        <w:rPr>
          <w:rFonts w:ascii="Consolas" w:hAnsi="Consolas" w:cs="Consolas"/>
          <w:sz w:val="17"/>
        </w:rPr>
        <w:t xml:space="preserve">               buggy leaf, p=0.5  -&gt; DEBUG   (root-cause from term_out)</w:t>
      </w:r>
    </w:p>
    <w:p>
      <w:pPr>
        <w:shd w:val="clear" w:fill="F2F2F2"/>
        <w:spacing w:after="0"/>
        <w:ind w:left="216"/>
      </w:pPr>
      <w:r>
        <w:rPr>
          <w:rFonts w:ascii="Consolas" w:hAnsi="Consolas" w:cs="Consolas"/>
          <w:sz w:val="17"/>
        </w:rPr>
        <w:t xml:space="preserve">               else               -&gt; IMPROVE (one atomic change to best node)</w:t>
      </w:r>
    </w:p>
    <w:p>
      <w:pPr>
        <w:shd w:val="clear" w:fill="F2F2F2"/>
        <w:spacing w:after="0"/>
        <w:ind w:left="216"/>
      </w:pPr>
      <w:r>
        <w:rPr>
          <w:rFonts w:ascii="Consolas" w:hAnsi="Consolas" w:cs="Consolas"/>
          <w:sz w:val="17"/>
        </w:rPr>
        <w:t xml:space="preserve">   2. CODE LLM (temp 0.7) -&gt; plan + ONE complete python script</w:t>
      </w:r>
    </w:p>
    <w:p>
      <w:pPr>
        <w:shd w:val="clear" w:fill="F2F2F2"/>
        <w:spacing w:after="0"/>
        <w:ind w:left="216"/>
      </w:pPr>
      <w:r>
        <w:rPr>
          <w:rFonts w:ascii="Consolas" w:hAnsi="Consolas" w:cs="Consolas"/>
          <w:sz w:val="17"/>
        </w:rPr>
        <w:t xml:space="preserve">   3. EXECUTE  in run workspace; timeout = min(exec_timeout, remaining budget)</w:t>
      </w:r>
    </w:p>
    <w:p>
      <w:pPr>
        <w:shd w:val="clear" w:fill="F2F2F2"/>
        <w:spacing w:after="0"/>
        <w:ind w:left="216"/>
      </w:pPr>
      <w:r>
        <w:rPr>
          <w:rFonts w:ascii="Consolas" w:hAnsi="Consolas" w:cs="Consolas"/>
          <w:sz w:val="17"/>
        </w:rPr>
        <w:t xml:space="preserve">   4. REVIEW   feedback LLM (temp 0.2), forced tool call:</w:t>
      </w:r>
    </w:p>
    <w:p>
      <w:pPr>
        <w:shd w:val="clear" w:fill="F2F2F2"/>
        <w:spacing w:after="0"/>
        <w:ind w:left="216"/>
      </w:pPr>
      <w:r>
        <w:rPr>
          <w:rFonts w:ascii="Consolas" w:hAnsi="Consolas" w:cs="Consolas"/>
          <w:sz w:val="17"/>
        </w:rPr>
        <w:t xml:space="preserve">               submit_review{is_bug, summary, metric, lower_is_better}</w:t>
      </w:r>
    </w:p>
    <w:p>
      <w:pPr>
        <w:shd w:val="clear" w:fill="F2F2F2"/>
        <w:spacing w:after="0"/>
        <w:ind w:left="216"/>
      </w:pPr>
      <w:r>
        <w:rPr>
          <w:rFonts w:ascii="Consolas" w:hAnsi="Consolas" w:cs="Consolas"/>
          <w:sz w:val="17"/>
        </w:rPr>
        <w:t xml:space="preserve">               printed "Final Validation Metric:" overrides on disagreement</w:t>
      </w:r>
    </w:p>
    <w:p>
      <w:pPr>
        <w:shd w:val="clear" w:fill="F2F2F2"/>
        <w:spacing w:after="0"/>
        <w:ind w:left="216"/>
      </w:pPr>
      <w:r>
        <w:rPr>
          <w:rFonts w:ascii="Consolas" w:hAnsi="Consolas" w:cs="Consolas"/>
          <w:sz w:val="17"/>
        </w:rPr>
        <w:t xml:space="preserve">   5. JOURNAL  node appended to tree; journal.json saved (crash-safe)</w:t>
      </w:r>
    </w:p>
    <w:p>
      <w:pPr>
        <w:shd w:val="clear" w:fill="F2F2F2"/>
        <w:spacing w:after="0"/>
        <w:ind w:left="216"/>
      </w:pPr>
      <w:r>
        <w:rPr>
          <w:rFonts w:ascii="Consolas" w:hAnsi="Consolas" w:cs="Consolas"/>
          <w:sz w:val="17"/>
        </w:rPr>
        <w:t xml:space="preserve"> </w:t>
      </w:r>
    </w:p>
    <w:p>
      <w:pPr>
        <w:shd w:val="clear" w:fill="F2F2F2"/>
        <w:spacing w:after="0"/>
        <w:ind w:left="216"/>
      </w:pPr>
      <w:r>
        <w:rPr>
          <w:rFonts w:ascii="Consolas" w:hAnsi="Consolas" w:cs="Consolas"/>
          <w:sz w:val="17"/>
        </w:rPr>
        <w:t xml:space="preserve"> EXIT    best_solution.py + report.md written; CLI prints best metric + paths</w:t>
      </w:r>
    </w:p>
    <w:p>
      <w:pPr>
        <w:shd w:val="clear" w:fill="F2F2F2"/>
        <w:spacing w:after="0"/>
        <w:ind w:left="216"/>
      </w:pPr>
      <w:r>
        <w:rPr>
          <w:rFonts w:ascii="Consolas" w:hAnsi="Consolas" w:cs="Consolas"/>
          <w:sz w:val="17"/>
        </w:rPr>
        <w:t xml:space="preserve"> </w:t>
      </w:r>
    </w:p>
    <w:p>
      <w:pPr>
        <w:shd w:val="clear" w:fill="F2F2F2"/>
        <w:spacing w:after="0"/>
        <w:ind w:left="216"/>
      </w:pPr>
      <w:r>
        <w:rPr>
          <w:rFonts w:ascii="Consolas" w:hAnsi="Consolas" w:cs="Consolas"/>
          <w:sz w:val="17"/>
        </w:rPr>
        <w:t xml:space="preserve"> Example tree:                     ├─ [0] draft (buggy)                &lt;- crashed</w:t>
      </w:r>
    </w:p>
    <w:p>
      <w:pPr>
        <w:shd w:val="clear" w:fill="F2F2F2"/>
        <w:spacing w:after="0"/>
        <w:ind w:left="216"/>
      </w:pPr>
      <w:r>
        <w:rPr>
          <w:rFonts w:ascii="Consolas" w:hAnsi="Consolas" w:cs="Consolas"/>
          <w:sz w:val="17"/>
        </w:rPr>
        <w:t xml:space="preserve"> (what report.md renders)          │  └─ [4] debug (good) metric=0.81</w:t>
      </w:r>
    </w:p>
    <w:p>
      <w:pPr>
        <w:shd w:val="clear" w:fill="F2F2F2"/>
        <w:spacing w:after="0"/>
        <w:ind w:left="216"/>
      </w:pPr>
      <w:r>
        <w:rPr>
          <w:rFonts w:ascii="Consolas" w:hAnsi="Consolas" w:cs="Consolas"/>
          <w:sz w:val="17"/>
        </w:rPr>
        <w:t xml:space="preserve">                                   ├─ [1] draft (good) metric=0.84</w:t>
      </w:r>
    </w:p>
    <w:p>
      <w:pPr>
        <w:shd w:val="clear" w:fill="F2F2F2"/>
        <w:spacing w:after="0"/>
        <w:ind w:left="216"/>
      </w:pPr>
      <w:r>
        <w:rPr>
          <w:rFonts w:ascii="Consolas" w:hAnsi="Consolas" w:cs="Consolas"/>
          <w:sz w:val="17"/>
        </w:rPr>
        <w:t xml:space="preserve">                                   │  └─ [5] improve (good) metric=0.87 *</w:t>
      </w:r>
    </w:p>
    <w:p>
      <w:pPr>
        <w:shd w:val="clear" w:fill="F2F2F2"/>
        <w:spacing w:after="0"/>
        <w:ind w:left="216"/>
      </w:pPr>
      <w:r>
        <w:rPr>
          <w:rFonts w:ascii="Consolas" w:hAnsi="Consolas" w:cs="Consolas"/>
          <w:sz w:val="17"/>
        </w:rPr>
        <w:t xml:space="preserve">                                   ├─ [2] draft (good) metric=0.79</w:t>
      </w:r>
    </w:p>
    <w:p>
      <w:pPr>
        <w:shd w:val="clear" w:fill="F2F2F2"/>
        <w:spacing w:after="0"/>
        <w:ind w:left="216"/>
      </w:pPr>
      <w:r>
        <w:rPr>
          <w:rFonts w:ascii="Consolas" w:hAnsi="Consolas" w:cs="Consolas"/>
          <w:sz w:val="17"/>
        </w:rPr>
        <w:t xml:space="preserve">                                   └─ [3] draft (buggy)</w:t>
      </w:r>
    </w:p>
    <w:p>
      <w:pPr>
        <w:spacing w:after="40"/>
      </w:pPr>
    </w:p>
    <w:p>
      <w:pPr>
        <w:pStyle w:val="Heading2"/>
      </w:pPr>
      <w:r>
        <w:t>4.3 How a single failure is handled (both workflows)</w:t>
      </w:r>
    </w:p>
    <w:p>
      <w:pPr>
        <w:pStyle w:val="ListNumber"/>
        <w:spacing w:after="60"/>
      </w:pPr>
      <w:r>
        <w:rPr>
          <w:b/>
        </w:rPr>
        <w:t xml:space="preserve">Execution fails: </w:t>
      </w:r>
      <w:r>
        <w:t>the ExecResult carries exit_code!=0 or timed_out.</w:t>
      </w:r>
    </w:p>
    <w:p>
      <w:pPr>
        <w:pStyle w:val="ListNumber"/>
        <w:spacing w:after="60"/>
      </w:pPr>
      <w:r>
        <w:rPr>
          <w:b/>
        </w:rPr>
        <w:t xml:space="preserve">Workflow-specific reaction — </w:t>
      </w:r>
      <w:r>
        <w:t>A: self_correction classifies the error and injects a fix hint; 3 consecutive errors abort the run. B: the review marks the node buggy with a root-cause summary; the policy later picks it for a debug child (max 3 debug generations per branch, then the branch is abandoned).</w:t>
      </w:r>
    </w:p>
    <w:p>
      <w:pPr>
        <w:pStyle w:val="ListNumber"/>
        <w:spacing w:after="60"/>
      </w:pPr>
      <w:r>
        <w:rPr>
          <w:b/>
        </w:rPr>
        <w:t xml:space="preserve">Learning: </w:t>
      </w:r>
      <w:r>
        <w:t>failures are never deleted: they stay in the session trace / journal and are summarised into future prompts (“memory”), so the same mistake is not repeated.</w:t>
      </w:r>
    </w:p>
    <w:p>
      <w:pPr>
        <w:pStyle w:val="Heading2"/>
      </w:pPr>
      <w:r>
        <w:t>4.4 Multi-agent team workflow (optional)</w:t>
      </w:r>
    </w:p>
    <w:p>
      <w:pPr>
        <w:spacing w:after="120"/>
      </w:pPr>
      <w:r>
        <w:rPr>
          <w:b w:val="0"/>
          <w:i w:val="0"/>
        </w:rPr>
        <w:t>`neo team “task”` runs Planner -&gt; Coder -&gt; Reviewer -&gt; Tester, each a separately-configured AgentLoop with a role prompt and a restricted tool allow-list. The Reviewer can reject back to the Coder; the run ends with a consolidated markdown report. Use it for code-heavy deliverables where review discipline matters more than raw speed.</w:t>
      </w:r>
    </w:p>
    <w:p>
      <w:r>
        <w:br w:type="page"/>
      </w:r>
    </w:p>
    <w:p>
      <w:pPr>
        <w:pStyle w:val="Heading1"/>
      </w:pPr>
      <w:r>
        <w:t>5. Feature Inventory</w:t>
      </w:r>
    </w:p>
    <w:p>
      <w:pPr>
        <w:pStyle w:val="Heading2"/>
      </w:pPr>
      <w:r>
        <w:t>5.1 Shipped today</w:t>
      </w:r>
    </w:p>
    <w:tbl>
      <w:tblPr>
        <w:tblStyle w:val="TableGrid"/>
        <w:tblW w:type="auto" w:w="0"/>
        <w:jc w:val="center"/>
        <w:tblLayout w:type="fixed"/>
        <w:tblLook w:firstColumn="1" w:firstRow="1" w:lastColumn="0" w:lastRow="0" w:noHBand="0" w:noVBand="1" w:val="04A0"/>
      </w:tblPr>
      <w:tblGrid>
        <w:gridCol w:w="4680"/>
        <w:gridCol w:w="4680"/>
      </w:tblGrid>
      <w:tr>
        <w:tc>
          <w:tcPr>
            <w:tcW w:type="dxa" w:w="2016"/>
            <w:shd w:val="clear" w:fill="D9E2F3"/>
          </w:tcPr>
          <w:p>
            <w:r/>
            <w:r>
              <w:rPr>
                <w:b/>
                <w:sz w:val="19"/>
              </w:rPr>
              <w:t>Area</w:t>
            </w:r>
          </w:p>
        </w:tc>
        <w:tc>
          <w:tcPr>
            <w:tcW w:type="dxa" w:w="7344"/>
            <w:shd w:val="clear" w:fill="D9E2F3"/>
          </w:tcPr>
          <w:p>
            <w:r/>
            <w:r>
              <w:rPr>
                <w:b/>
                <w:sz w:val="19"/>
              </w:rPr>
              <w:t>Features</w:t>
            </w:r>
          </w:p>
        </w:tc>
      </w:tr>
      <w:tr>
        <w:tc>
          <w:tcPr>
            <w:tcW w:type="dxa" w:w="2016"/>
          </w:tcPr>
          <w:p>
            <w:r/>
            <w:r>
              <w:rPr>
                <w:sz w:val="19"/>
              </w:rPr>
              <w:t>Autonomous solving</w:t>
            </w:r>
          </w:p>
        </w:tc>
        <w:tc>
          <w:tcPr>
            <w:tcW w:type="dxa" w:w="7344"/>
          </w:tcPr>
          <w:p>
            <w:r/>
            <w:r>
              <w:rPr>
                <w:sz w:val="19"/>
              </w:rPr>
              <w:t>Solution tree search (draft/debug/improve), budget control (steps + wall-clock), crash-safe journal, deterministic run reports, best-solution export, solve_ml_task tool + `neo solve` CLI</w:t>
            </w:r>
          </w:p>
        </w:tc>
      </w:tr>
      <w:tr>
        <w:tc>
          <w:tcPr>
            <w:tcW w:type="dxa" w:w="2016"/>
          </w:tcPr>
          <w:p>
            <w:r/>
            <w:r>
              <w:rPr>
                <w:sz w:val="19"/>
              </w:rPr>
              <w:t>Agent core</w:t>
            </w:r>
          </w:p>
        </w:tc>
        <w:tc>
          <w:tcPr>
            <w:tcW w:type="dxa" w:w="7344"/>
          </w:tcPr>
          <w:p>
            <w:r/>
            <w:r>
              <w:rPr>
                <w:sz w:val="19"/>
              </w:rPr>
              <w:t>ReAct loop, 46-tool registry, self-correction with typed error hints, session memory + recall, prompt-injection guardrails, OTel tracing (opt-in)</w:t>
            </w:r>
          </w:p>
        </w:tc>
      </w:tr>
      <w:tr>
        <w:tc>
          <w:tcPr>
            <w:tcW w:type="dxa" w:w="2016"/>
          </w:tcPr>
          <w:p>
            <w:r/>
            <w:r>
              <w:rPr>
                <w:sz w:val="19"/>
              </w:rPr>
              <w:t>LLM</w:t>
            </w:r>
          </w:p>
        </w:tc>
        <w:tc>
          <w:tcPr>
            <w:tcW w:type="dxa" w:w="7344"/>
          </w:tcPr>
          <w:p>
            <w:r/>
            <w:r>
              <w:rPr>
                <w:sz w:val="19"/>
              </w:rPr>
              <w:t>BYO-LLM (Anthropic/OpenAI/Ollama/vLLM/Gemini/Groq/any OpenAI-compat), retries + backoff, token/cost accounting, Anthropic prompt caching, mock provider for offline tests</w:t>
            </w:r>
          </w:p>
        </w:tc>
      </w:tr>
      <w:tr>
        <w:tc>
          <w:tcPr>
            <w:tcW w:type="dxa" w:w="2016"/>
          </w:tcPr>
          <w:p>
            <w:r/>
            <w:r>
              <w:rPr>
                <w:sz w:val="19"/>
              </w:rPr>
              <w:t>Execution</w:t>
            </w:r>
          </w:p>
        </w:tc>
        <w:tc>
          <w:tcPr>
            <w:tcW w:type="dxa" w:w="7344"/>
          </w:tcPr>
          <w:p>
            <w:r/>
            <w:r>
              <w:rPr>
                <w:sz w:val="19"/>
              </w:rPr>
              <w:t>Docker sandbox (caps, bind mount) with cross-platform subprocess fallback, per-call timeouts, structured results, output truncation</w:t>
            </w:r>
          </w:p>
        </w:tc>
      </w:tr>
      <w:tr>
        <w:tc>
          <w:tcPr>
            <w:tcW w:type="dxa" w:w="2016"/>
          </w:tcPr>
          <w:p>
            <w:r/>
            <w:r>
              <w:rPr>
                <w:sz w:val="19"/>
              </w:rPr>
              <w:t>Data &amp; ML</w:t>
            </w:r>
          </w:p>
        </w:tc>
        <w:tc>
          <w:tcPr>
            <w:tcW w:type="dxa" w:w="7344"/>
          </w:tcPr>
          <w:p>
            <w:r/>
            <w:r>
              <w:rPr>
                <w:sz w:val="19"/>
              </w:rPr>
              <w:t>Multi-format ingestion + validation, feature profiling/engineering, multi-family training leaderboard, Optuna HPO, evaluation + plots, FastAPI/Docker model packaging</w:t>
            </w:r>
          </w:p>
        </w:tc>
      </w:tr>
      <w:tr>
        <w:tc>
          <w:tcPr>
            <w:tcW w:type="dxa" w:w="2016"/>
          </w:tcPr>
          <w:p>
            <w:r/>
            <w:r>
              <w:rPr>
                <w:sz w:val="19"/>
              </w:rPr>
              <w:t>Knowledge</w:t>
            </w:r>
          </w:p>
        </w:tc>
        <w:tc>
          <w:tcPr>
            <w:tcW w:type="dxa" w:w="7344"/>
          </w:tcPr>
          <w:p>
            <w:r/>
            <w:r>
              <w:rPr>
                <w:sz w:val="19"/>
              </w:rPr>
              <w:t>Repo-RAG code search; multimodal RAG over PDFs/images/audio; MCP: auto-register any MCP server's tools mid-run</w:t>
            </w:r>
          </w:p>
        </w:tc>
      </w:tr>
      <w:tr>
        <w:tc>
          <w:tcPr>
            <w:tcW w:type="dxa" w:w="2016"/>
          </w:tcPr>
          <w:p>
            <w:r/>
            <w:r>
              <w:rPr>
                <w:sz w:val="19"/>
              </w:rPr>
              <w:t>Fine-tuning</w:t>
            </w:r>
          </w:p>
        </w:tc>
        <w:tc>
          <w:tcPr>
            <w:tcW w:type="dxa" w:w="7344"/>
          </w:tcPr>
          <w:p>
            <w:r/>
            <w:r>
              <w:rPr>
                <w:sz w:val="19"/>
              </w:rPr>
              <w:t>LoRA/QLoRA on local HF models, dataset prep, merge/export</w:t>
            </w:r>
          </w:p>
        </w:tc>
      </w:tr>
      <w:tr>
        <w:tc>
          <w:tcPr>
            <w:tcW w:type="dxa" w:w="2016"/>
          </w:tcPr>
          <w:p>
            <w:r/>
            <w:r>
              <w:rPr>
                <w:sz w:val="19"/>
              </w:rPr>
              <w:t>Interfaces</w:t>
            </w:r>
          </w:p>
        </w:tc>
        <w:tc>
          <w:tcPr>
            <w:tcW w:type="dxa" w:w="7344"/>
          </w:tcPr>
          <w:p>
            <w:r/>
            <w:r>
              <w:rPr>
                <w:sz w:val="19"/>
              </w:rPr>
              <w:t>Interactive REPL, `neo` CLI (run/team/solve/sessions/recall/index/serve), web dashboard with live websocket feed + /api/runs browser</w:t>
            </w:r>
          </w:p>
        </w:tc>
      </w:tr>
      <w:tr>
        <w:tc>
          <w:tcPr>
            <w:tcW w:type="dxa" w:w="2016"/>
          </w:tcPr>
          <w:p>
            <w:r/>
            <w:r>
              <w:rPr>
                <w:sz w:val="19"/>
              </w:rPr>
              <w:t>Quality</w:t>
            </w:r>
          </w:p>
        </w:tc>
        <w:tc>
          <w:tcPr>
            <w:tcW w:type="dxa" w:w="7344"/>
          </w:tcPr>
          <w:p>
            <w:r/>
            <w:r>
              <w:rPr>
                <w:sz w:val="19"/>
              </w:rPr>
              <w:t>31-test suite (unit + offline e2e with real code execution), zero-dependency test runner</w:t>
            </w:r>
          </w:p>
        </w:tc>
      </w:tr>
    </w:tbl>
    <w:p>
      <w:pPr>
        <w:spacing w:after="40"/>
      </w:pPr>
    </w:p>
    <w:p>
      <w:pPr>
        <w:pStyle w:val="Heading2"/>
      </w:pPr>
      <w:r>
        <w:t>5.2 Roadmap (proposed future features — see phase plans in section 7)</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val="clear" w:fill="D9E2F3"/>
          </w:tcPr>
          <w:p>
            <w:r/>
            <w:r>
              <w:rPr>
                <w:b/>
                <w:sz w:val="19"/>
              </w:rPr>
              <w:t>Feature</w:t>
            </w:r>
          </w:p>
        </w:tc>
        <w:tc>
          <w:tcPr>
            <w:tcW w:type="dxa" w:w="3600"/>
            <w:shd w:val="clear" w:fill="D9E2F3"/>
          </w:tcPr>
          <w:p>
            <w:r/>
            <w:r>
              <w:rPr>
                <w:b/>
                <w:sz w:val="19"/>
              </w:rPr>
              <w:t>What it adds</w:t>
            </w:r>
          </w:p>
        </w:tc>
        <w:tc>
          <w:tcPr>
            <w:tcW w:type="dxa" w:w="3600"/>
            <w:shd w:val="clear" w:fill="D9E2F3"/>
          </w:tcPr>
          <w:p>
            <w:r/>
            <w:r>
              <w:rPr>
                <w:b/>
                <w:sz w:val="19"/>
              </w:rPr>
              <w:t>Why it matters for benchmarks</w:t>
            </w:r>
          </w:p>
        </w:tc>
      </w:tr>
      <w:tr>
        <w:tc>
          <w:tcPr>
            <w:tcW w:type="dxa" w:w="2160"/>
          </w:tcPr>
          <w:p>
            <w:r/>
            <w:r>
              <w:rPr>
                <w:sz w:val="19"/>
              </w:rPr>
              <w:t>Parallel search workers</w:t>
            </w:r>
          </w:p>
        </w:tc>
        <w:tc>
          <w:tcPr>
            <w:tcW w:type="dxa" w:w="3600"/>
          </w:tcPr>
          <w:p>
            <w:r/>
            <w:r>
              <w:rPr>
                <w:sz w:val="19"/>
              </w:rPr>
              <w:t>Evaluate k tree nodes concurrently (thread pool / multiple containers)</w:t>
            </w:r>
          </w:p>
        </w:tc>
        <w:tc>
          <w:tcPr>
            <w:tcW w:type="dxa" w:w="3600"/>
          </w:tcPr>
          <w:p>
            <w:r/>
            <w:r>
              <w:rPr>
                <w:sz w:val="19"/>
              </w:rPr>
              <w:t>3-5x more experiments per wall-clock hour; MLE-bench is time-budgeted</w:t>
            </w:r>
          </w:p>
        </w:tc>
      </w:tr>
      <w:tr>
        <w:tc>
          <w:tcPr>
            <w:tcW w:type="dxa" w:w="2160"/>
          </w:tcPr>
          <w:p>
            <w:r/>
            <w:r>
              <w:rPr>
                <w:sz w:val="19"/>
              </w:rPr>
              <w:t>Cross-task insight memory</w:t>
            </w:r>
          </w:p>
        </w:tc>
        <w:tc>
          <w:tcPr>
            <w:tcW w:type="dxa" w:w="3600"/>
          </w:tcPr>
          <w:p>
            <w:r/>
            <w:r>
              <w:rPr>
                <w:sz w:val="19"/>
              </w:rPr>
              <w:t>Store winning approaches per task family; retrieve into draft prompts</w:t>
            </w:r>
          </w:p>
        </w:tc>
        <w:tc>
          <w:tcPr>
            <w:tcW w:type="dxa" w:w="3600"/>
          </w:tcPr>
          <w:p>
            <w:r/>
            <w:r>
              <w:rPr>
                <w:sz w:val="19"/>
              </w:rPr>
              <w:t>Warm-starts every new task; AIDE-class systems gain several points from this</w:t>
            </w:r>
          </w:p>
        </w:tc>
      </w:tr>
      <w:tr>
        <w:tc>
          <w:tcPr>
            <w:tcW w:type="dxa" w:w="2160"/>
          </w:tcPr>
          <w:p>
            <w:r/>
            <w:r>
              <w:rPr>
                <w:sz w:val="19"/>
              </w:rPr>
              <w:t>Interactive steering</w:t>
            </w:r>
          </w:p>
        </w:tc>
        <w:tc>
          <w:tcPr>
            <w:tcW w:type="dxa" w:w="3600"/>
          </w:tcPr>
          <w:p>
            <w:r/>
            <w:r>
              <w:rPr>
                <w:sz w:val="19"/>
              </w:rPr>
              <w:t>Chat with a running search: inject constraints, pause/resume, kill branches</w:t>
            </w:r>
          </w:p>
        </w:tc>
        <w:tc>
          <w:tcPr>
            <w:tcW w:type="dxa" w:w="3600"/>
          </w:tcPr>
          <w:p>
            <w:r/>
            <w:r>
              <w:rPr>
                <w:sz w:val="19"/>
              </w:rPr>
              <w:t>Human expertise is the cheapest performance multiplier</w:t>
            </w:r>
          </w:p>
        </w:tc>
      </w:tr>
      <w:tr>
        <w:tc>
          <w:tcPr>
            <w:tcW w:type="dxa" w:w="2160"/>
          </w:tcPr>
          <w:p>
            <w:r/>
            <w:r>
              <w:rPr>
                <w:sz w:val="19"/>
              </w:rPr>
              <w:t>MLE-bench harness</w:t>
            </w:r>
          </w:p>
        </w:tc>
        <w:tc>
          <w:tcPr>
            <w:tcW w:type="dxa" w:w="3600"/>
          </w:tcPr>
          <w:p>
            <w:r/>
            <w:r>
              <w:rPr>
                <w:sz w:val="19"/>
              </w:rPr>
              <w:t>Kaggle-task runner, official grading, leaderboard tracking, CI regression</w:t>
            </w:r>
          </w:p>
        </w:tc>
        <w:tc>
          <w:tcPr>
            <w:tcW w:type="dxa" w:w="3600"/>
          </w:tcPr>
          <w:p>
            <w:r/>
            <w:r>
              <w:rPr>
                <w:sz w:val="19"/>
              </w:rPr>
              <w:t>You cannot beat a benchmark you cannot run nightly</w:t>
            </w:r>
          </w:p>
        </w:tc>
      </w:tr>
      <w:tr>
        <w:tc>
          <w:tcPr>
            <w:tcW w:type="dxa" w:w="2160"/>
          </w:tcPr>
          <w:p>
            <w:r/>
            <w:r>
              <w:rPr>
                <w:sz w:val="19"/>
              </w:rPr>
              <w:t>GPU / remote execution</w:t>
            </w:r>
          </w:p>
        </w:tc>
        <w:tc>
          <w:tcPr>
            <w:tcW w:type="dxa" w:w="3600"/>
          </w:tcPr>
          <w:p>
            <w:r/>
            <w:r>
              <w:rPr>
                <w:sz w:val="19"/>
              </w:rPr>
              <w:t>Ray/SSH/cloud backends behind the same ExecutionBackend interface</w:t>
            </w:r>
          </w:p>
        </w:tc>
        <w:tc>
          <w:tcPr>
            <w:tcW w:type="dxa" w:w="3600"/>
          </w:tcPr>
          <w:p>
            <w:r/>
            <w:r>
              <w:rPr>
                <w:sz w:val="19"/>
              </w:rPr>
              <w:t>Deep-learning competitions need GPUs; interface already supports it</w:t>
            </w:r>
          </w:p>
        </w:tc>
      </w:tr>
      <w:tr>
        <w:tc>
          <w:tcPr>
            <w:tcW w:type="dxa" w:w="2160"/>
          </w:tcPr>
          <w:p>
            <w:r/>
            <w:r>
              <w:rPr>
                <w:sz w:val="19"/>
              </w:rPr>
              <w:t>Experiment versioning</w:t>
            </w:r>
          </w:p>
        </w:tc>
        <w:tc>
          <w:tcPr>
            <w:tcW w:type="dxa" w:w="3600"/>
          </w:tcPr>
          <w:p>
            <w:r/>
            <w:r>
              <w:rPr>
                <w:sz w:val="19"/>
              </w:rPr>
              <w:t>Artifact lineage, run replay, promote-to-staging</w:t>
            </w:r>
          </w:p>
        </w:tc>
        <w:tc>
          <w:tcPr>
            <w:tcW w:type="dxa" w:w="3600"/>
          </w:tcPr>
          <w:p>
            <w:r/>
            <w:r>
              <w:rPr>
                <w:sz w:val="19"/>
              </w:rPr>
              <w:t>Reproducibility + the 'hand back versioned artifacts' Neo workflow</w:t>
            </w:r>
          </w:p>
        </w:tc>
      </w:tr>
      <w:tr>
        <w:tc>
          <w:tcPr>
            <w:tcW w:type="dxa" w:w="2160"/>
          </w:tcPr>
          <w:p>
            <w:r/>
            <w:r>
              <w:rPr>
                <w:sz w:val="19"/>
              </w:rPr>
              <w:t>Ensembling stage</w:t>
            </w:r>
          </w:p>
        </w:tc>
        <w:tc>
          <w:tcPr>
            <w:tcW w:type="dxa" w:w="3600"/>
          </w:tcPr>
          <w:p>
            <w:r/>
            <w:r>
              <w:rPr>
                <w:sz w:val="19"/>
              </w:rPr>
              <w:t>Final search stage that ensembles top-k good nodes</w:t>
            </w:r>
          </w:p>
        </w:tc>
        <w:tc>
          <w:tcPr>
            <w:tcW w:type="dxa" w:w="3600"/>
          </w:tcPr>
          <w:p>
            <w:r/>
            <w:r>
              <w:rPr>
                <w:sz w:val="19"/>
              </w:rPr>
              <w:t>Standard +1-3% on tabular/vision tasks; cheap to add on the journal</w:t>
            </w:r>
          </w:p>
        </w:tc>
      </w:tr>
      <w:tr>
        <w:tc>
          <w:tcPr>
            <w:tcW w:type="dxa" w:w="2160"/>
          </w:tcPr>
          <w:p>
            <w:r/>
            <w:r>
              <w:rPr>
                <w:sz w:val="19"/>
              </w:rPr>
              <w:t>IDE extension / richer web UI</w:t>
            </w:r>
          </w:p>
        </w:tc>
        <w:tc>
          <w:tcPr>
            <w:tcW w:type="dxa" w:w="3600"/>
          </w:tcPr>
          <w:p>
            <w:r/>
            <w:r>
              <w:rPr>
                <w:sz w:val="19"/>
              </w:rPr>
              <w:t>VS Code panel, tree visualiser, artifact diffing</w:t>
            </w:r>
          </w:p>
        </w:tc>
        <w:tc>
          <w:tcPr>
            <w:tcW w:type="dxa" w:w="3600"/>
          </w:tcPr>
          <w:p>
            <w:r/>
            <w:r>
              <w:rPr>
                <w:sz w:val="19"/>
              </w:rPr>
              <w:t>Adoption inside the team and demo value</w:t>
            </w:r>
          </w:p>
        </w:tc>
      </w:tr>
      <w:tr>
        <w:tc>
          <w:tcPr>
            <w:tcW w:type="dxa" w:w="2160"/>
          </w:tcPr>
          <w:p>
            <w:r/>
            <w:r>
              <w:rPr>
                <w:sz w:val="19"/>
              </w:rPr>
              <w:t>Security &amp; multi-user</w:t>
            </w:r>
          </w:p>
        </w:tc>
        <w:tc>
          <w:tcPr>
            <w:tcW w:type="dxa" w:w="3600"/>
          </w:tcPr>
          <w:p>
            <w:r/>
            <w:r>
              <w:rPr>
                <w:sz w:val="19"/>
              </w:rPr>
              <w:t>AuthN, per-run network policy, quotas, secrets handling</w:t>
            </w:r>
          </w:p>
        </w:tc>
        <w:tc>
          <w:tcPr>
            <w:tcW w:type="dxa" w:w="3600"/>
          </w:tcPr>
          <w:p>
            <w:r/>
            <w:r>
              <w:rPr>
                <w:sz w:val="19"/>
              </w:rPr>
              <w:t>Required before any company-wide deployment</w:t>
            </w:r>
          </w:p>
        </w:tc>
      </w:tr>
    </w:tbl>
    <w:p>
      <w:pPr>
        <w:spacing w:after="40"/>
      </w:pPr>
    </w:p>
    <w:p>
      <w:r>
        <w:br w:type="page"/>
      </w:r>
    </w:p>
    <w:p>
      <w:pPr>
        <w:pStyle w:val="Heading1"/>
      </w:pPr>
      <w:r>
        <w:t>6. Build Stages &amp; Phases</w:t>
      </w:r>
    </w:p>
    <w:p>
      <w:pPr>
        <w:spacing w:after="120"/>
      </w:pPr>
      <w:r>
        <w:rPr>
          <w:b w:val="0"/>
          <w:i w:val="0"/>
        </w:rPr>
        <w:t>The project is built in six stages / 24 phases. Stages 1-5 are complete; stage 6 is the roadmap your team will deliver. Every phase follows the same contract: it adds tools or configuration on top of the unchanged core loop, ships with its own verification, and updates prompts.py.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fill="D9E2F3"/>
          </w:tcPr>
          <w:p>
            <w:r/>
            <w:r>
              <w:rPr>
                <w:b/>
                <w:sz w:val="19"/>
              </w:rPr>
              <w:t>Stage</w:t>
            </w:r>
          </w:p>
        </w:tc>
        <w:tc>
          <w:tcPr>
            <w:tcW w:type="dxa" w:w="1152"/>
            <w:shd w:val="clear" w:fill="D9E2F3"/>
          </w:tcPr>
          <w:p>
            <w:r/>
            <w:r>
              <w:rPr>
                <w:b/>
                <w:sz w:val="19"/>
              </w:rPr>
              <w:t>Phases</w:t>
            </w:r>
          </w:p>
        </w:tc>
        <w:tc>
          <w:tcPr>
            <w:tcW w:type="dxa" w:w="4896"/>
            <w:shd w:val="clear" w:fill="D9E2F3"/>
          </w:tcPr>
          <w:p>
            <w:r/>
            <w:r>
              <w:rPr>
                <w:b/>
                <w:sz w:val="19"/>
              </w:rPr>
              <w:t>Theme</w:t>
            </w:r>
          </w:p>
        </w:tc>
        <w:tc>
          <w:tcPr>
            <w:tcW w:type="dxa" w:w="1440"/>
            <w:shd w:val="clear" w:fill="D9E2F3"/>
          </w:tcPr>
          <w:p>
            <w:r/>
            <w:r>
              <w:rPr>
                <w:b/>
                <w:sz w:val="19"/>
              </w:rPr>
              <w:t>Status</w:t>
            </w:r>
          </w:p>
        </w:tc>
      </w:tr>
      <w:tr>
        <w:tc>
          <w:tcPr>
            <w:tcW w:type="dxa" w:w="1872"/>
          </w:tcPr>
          <w:p>
            <w:r/>
            <w:r>
              <w:rPr>
                <w:sz w:val="19"/>
              </w:rPr>
              <w:t>1. Foundation</w:t>
            </w:r>
          </w:p>
        </w:tc>
        <w:tc>
          <w:tcPr>
            <w:tcW w:type="dxa" w:w="1152"/>
          </w:tcPr>
          <w:p>
            <w:r/>
            <w:r>
              <w:rPr>
                <w:sz w:val="19"/>
              </w:rPr>
              <w:t>1-5</w:t>
            </w:r>
          </w:p>
        </w:tc>
        <w:tc>
          <w:tcPr>
            <w:tcW w:type="dxa" w:w="4896"/>
          </w:tcPr>
          <w:p>
            <w:r/>
            <w:r>
              <w:rPr>
                <w:sz w:val="19"/>
              </w:rPr>
              <w:t>LLM client, tool registry + ReAct loop, Docker sandbox, repo-RAG, self-correction, session memory</w:t>
            </w:r>
          </w:p>
        </w:tc>
        <w:tc>
          <w:tcPr>
            <w:tcW w:type="dxa" w:w="1440"/>
          </w:tcPr>
          <w:p>
            <w:r/>
            <w:r>
              <w:rPr>
                <w:sz w:val="19"/>
              </w:rPr>
              <w:t>DONE</w:t>
            </w:r>
          </w:p>
        </w:tc>
      </w:tr>
      <w:tr>
        <w:tc>
          <w:tcPr>
            <w:tcW w:type="dxa" w:w="1872"/>
          </w:tcPr>
          <w:p>
            <w:r/>
            <w:r>
              <w:rPr>
                <w:sz w:val="19"/>
              </w:rPr>
              <w:t>2. ML pipeline</w:t>
            </w:r>
          </w:p>
        </w:tc>
        <w:tc>
          <w:tcPr>
            <w:tcW w:type="dxa" w:w="1152"/>
          </w:tcPr>
          <w:p>
            <w:r/>
            <w:r>
              <w:rPr>
                <w:sz w:val="19"/>
              </w:rPr>
              <w:t>6-10</w:t>
            </w:r>
          </w:p>
        </w:tc>
        <w:tc>
          <w:tcPr>
            <w:tcW w:type="dxa" w:w="4896"/>
          </w:tcPr>
          <w:p>
            <w:r/>
            <w:r>
              <w:rPr>
                <w:sz w:val="19"/>
              </w:rPr>
              <w:t>Data ingestion/validation, feature engineering, training + HPO, evaluation, deployment packaging</w:t>
            </w:r>
          </w:p>
        </w:tc>
        <w:tc>
          <w:tcPr>
            <w:tcW w:type="dxa" w:w="1440"/>
          </w:tcPr>
          <w:p>
            <w:r/>
            <w:r>
              <w:rPr>
                <w:sz w:val="19"/>
              </w:rPr>
              <w:t>DONE</w:t>
            </w:r>
          </w:p>
        </w:tc>
      </w:tr>
      <w:tr>
        <w:tc>
          <w:tcPr>
            <w:tcW w:type="dxa" w:w="1872"/>
          </w:tcPr>
          <w:p>
            <w:r/>
            <w:r>
              <w:rPr>
                <w:sz w:val="19"/>
              </w:rPr>
              <w:t>3. Advanced agentic</w:t>
            </w:r>
          </w:p>
        </w:tc>
        <w:tc>
          <w:tcPr>
            <w:tcW w:type="dxa" w:w="1152"/>
          </w:tcPr>
          <w:p>
            <w:r/>
            <w:r>
              <w:rPr>
                <w:sz w:val="19"/>
              </w:rPr>
              <w:t>11-15</w:t>
            </w:r>
          </w:p>
        </w:tc>
        <w:tc>
          <w:tcPr>
            <w:tcW w:type="dxa" w:w="4896"/>
          </w:tcPr>
          <w:p>
            <w:r/>
            <w:r>
              <w:rPr>
                <w:sz w:val="19"/>
              </w:rPr>
              <w:t>Multi-agent roles/orchestrator, MCP integration, multimodal RAG, LoRA fine-tuning, guardrails + observability</w:t>
            </w:r>
          </w:p>
        </w:tc>
        <w:tc>
          <w:tcPr>
            <w:tcW w:type="dxa" w:w="1440"/>
          </w:tcPr>
          <w:p>
            <w:r/>
            <w:r>
              <w:rPr>
                <w:sz w:val="19"/>
              </w:rPr>
              <w:t>DONE</w:t>
            </w:r>
          </w:p>
        </w:tc>
      </w:tr>
      <w:tr>
        <w:tc>
          <w:tcPr>
            <w:tcW w:type="dxa" w:w="1872"/>
          </w:tcPr>
          <w:p>
            <w:r/>
            <w:r>
              <w:rPr>
                <w:sz w:val="19"/>
              </w:rPr>
              <w:t>4. Interfaces</w:t>
            </w:r>
          </w:p>
        </w:tc>
        <w:tc>
          <w:tcPr>
            <w:tcW w:type="dxa" w:w="1152"/>
          </w:tcPr>
          <w:p>
            <w:r/>
            <w:r>
              <w:rPr>
                <w:sz w:val="19"/>
              </w:rPr>
              <w:t>16</w:t>
            </w:r>
          </w:p>
        </w:tc>
        <w:tc>
          <w:tcPr>
            <w:tcW w:type="dxa" w:w="4896"/>
          </w:tcPr>
          <w:p>
            <w:r/>
            <w:r>
              <w:rPr>
                <w:sz w:val="19"/>
              </w:rPr>
              <w:t>Typer CLI, FastAPI dashboard with live websocket feed</w:t>
            </w:r>
          </w:p>
        </w:tc>
        <w:tc>
          <w:tcPr>
            <w:tcW w:type="dxa" w:w="1440"/>
          </w:tcPr>
          <w:p>
            <w:r/>
            <w:r>
              <w:rPr>
                <w:sz w:val="19"/>
              </w:rPr>
              <w:t>DONE</w:t>
            </w:r>
          </w:p>
        </w:tc>
      </w:tr>
      <w:tr>
        <w:tc>
          <w:tcPr>
            <w:tcW w:type="dxa" w:w="1872"/>
          </w:tcPr>
          <w:p>
            <w:r/>
            <w:r>
              <w:rPr>
                <w:sz w:val="19"/>
              </w:rPr>
              <w:t>5. V2 engine</w:t>
            </w:r>
          </w:p>
        </w:tc>
        <w:tc>
          <w:tcPr>
            <w:tcW w:type="dxa" w:w="1152"/>
          </w:tcPr>
          <w:p>
            <w:r/>
            <w:r>
              <w:rPr>
                <w:sz w:val="19"/>
              </w:rPr>
              <w:t>17-20</w:t>
            </w:r>
          </w:p>
        </w:tc>
        <w:tc>
          <w:tcPr>
            <w:tcW w:type="dxa" w:w="4896"/>
          </w:tcPr>
          <w:p>
            <w:r/>
            <w:r>
              <w:rPr>
                <w:sz w:val="19"/>
              </w:rPr>
              <w:t>BYO-LLM layer, Docker-optional execution, solution tree search, tests + integration</w:t>
            </w:r>
          </w:p>
        </w:tc>
        <w:tc>
          <w:tcPr>
            <w:tcW w:type="dxa" w:w="1440"/>
          </w:tcPr>
          <w:p>
            <w:r/>
            <w:r>
              <w:rPr>
                <w:sz w:val="19"/>
              </w:rPr>
              <w:t>DONE</w:t>
            </w:r>
          </w:p>
        </w:tc>
      </w:tr>
      <w:tr>
        <w:tc>
          <w:tcPr>
            <w:tcW w:type="dxa" w:w="1872"/>
          </w:tcPr>
          <w:p>
            <w:r/>
            <w:r>
              <w:rPr>
                <w:sz w:val="19"/>
              </w:rPr>
              <w:t>6. Benchmark &amp; product</w:t>
            </w:r>
          </w:p>
        </w:tc>
        <w:tc>
          <w:tcPr>
            <w:tcW w:type="dxa" w:w="1152"/>
          </w:tcPr>
          <w:p>
            <w:r/>
            <w:r>
              <w:rPr>
                <w:sz w:val="19"/>
              </w:rPr>
              <w:t>21-24</w:t>
            </w:r>
          </w:p>
        </w:tc>
        <w:tc>
          <w:tcPr>
            <w:tcW w:type="dxa" w:w="4896"/>
          </w:tcPr>
          <w:p>
            <w:r/>
            <w:r>
              <w:rPr>
                <w:sz w:val="19"/>
              </w:rPr>
              <w:t>Parallel search + ensembling + insight memory, MLE-bench harness + GPU backends, steering + versioning + UI, hardening</w:t>
            </w:r>
          </w:p>
        </w:tc>
        <w:tc>
          <w:tcPr>
            <w:tcW w:type="dxa" w:w="1440"/>
          </w:tcPr>
          <w:p>
            <w:r/>
            <w:r>
              <w:rPr>
                <w:sz w:val="19"/>
              </w:rPr>
              <w:t>PLANNED</w:t>
            </w:r>
          </w:p>
        </w:tc>
      </w:tr>
    </w:tbl>
    <w:p>
      <w:pPr>
        <w:spacing w:after="40"/>
      </w:pPr>
    </w:p>
    <w:p>
      <w:r>
        <w:br w:type="page"/>
      </w:r>
    </w:p>
    <w:p>
      <w:pPr>
        <w:pStyle w:val="Heading1"/>
      </w:pPr>
      <w:r>
        <w:t>7. Phase Execution Plans</w:t>
      </w:r>
    </w:p>
    <w:p>
      <w:pPr>
        <w:spacing w:after="120"/>
      </w:pPr>
      <w:r>
        <w:rPr>
          <w:b w:val="0"/>
          <w:i w:val="0"/>
        </w:rPr>
        <w:t>For completed phases this is a maintainer's guide (what exists, what to be careful of when touching it). For planned phases it is the implementation plan: scope, approach, and care points.</w:t>
      </w:r>
    </w:p>
    <w:p>
      <w:pPr>
        <w:pStyle w:val="Heading2"/>
      </w:pPr>
      <w:r>
        <w:t>7.1 Stage 1 — Foundation (phases 1-5, complete)</w:t>
      </w:r>
    </w:p>
    <w:p>
      <w:pPr>
        <w:pStyle w:val="Heading3"/>
      </w:pPr>
      <w:r>
        <w:t>Phase 1 — LLM client, tool registry, ReAct loop</w:t>
      </w:r>
    </w:p>
    <w:p>
      <w:pPr>
        <w:spacing w:after="120"/>
      </w:pPr>
      <w:r>
        <w:rPr>
          <w:b/>
        </w:rPr>
        <w:t xml:space="preserve">Objective. </w:t>
      </w:r>
      <w:r>
        <w:rPr>
          <w:b w:val="0"/>
        </w:rPr>
        <w:t>A loop that can reason, call tools, observe results, and finish.</w:t>
      </w:r>
    </w:p>
    <w:p>
      <w:pPr>
        <w:spacing w:after="120"/>
      </w:pPr>
      <w:r>
        <w:rPr>
          <w:b/>
        </w:rPr>
        <w:t xml:space="preserve">What is implemented / to implement. </w:t>
      </w:r>
      <w:r>
        <w:rPr>
          <w:b w:val="0"/>
        </w:rPr>
        <w:t>llm_client (now a shim over agent/llm), @tool decorator + TOOL_REGISTRY, get_tool_definitions/run_tool, AgentLoop with max-iteration cap, finish_task tool.</w:t>
      </w:r>
    </w:p>
    <w:p>
      <w:pPr>
        <w:spacing w:after="120"/>
      </w:pPr>
      <w:r>
        <w:rPr>
          <w:b/>
        </w:rPr>
        <w:t xml:space="preserve">Care points. </w:t>
      </w:r>
      <w:r>
        <w:rPr>
          <w:b w:val="0"/>
        </w:rPr>
        <w:t>Never let a tool raise — run_tool catches and returns 'Error: ...' strings; the whole self-correction layer keys off that prefix. Tool definitions are recomputed every iteration so tools registered mid-run (MCP) become visible.</w:t>
      </w:r>
    </w:p>
    <w:p>
      <w:pPr>
        <w:spacing w:after="120"/>
      </w:pPr>
      <w:r>
        <w:rPr>
          <w:b/>
        </w:rPr>
        <w:t xml:space="preserve">Verification. </w:t>
      </w:r>
      <w:r>
        <w:rPr>
          <w:b w:val="0"/>
        </w:rPr>
        <w:t>tests/test_llm_layer.py; any REPL task that chains 2+ tools.</w:t>
      </w:r>
    </w:p>
    <w:p>
      <w:pPr>
        <w:pStyle w:val="Heading3"/>
      </w:pPr>
      <w:r>
        <w:t>Phase 2 — Sandboxed execution</w:t>
      </w:r>
    </w:p>
    <w:p>
      <w:pPr>
        <w:spacing w:after="120"/>
      </w:pPr>
      <w:r>
        <w:rPr>
          <w:b/>
        </w:rPr>
        <w:t xml:space="preserve">Objective. </w:t>
      </w:r>
      <w:r>
        <w:rPr>
          <w:b w:val="0"/>
        </w:rPr>
        <w:t>Run generated code without trusting it.</w:t>
      </w:r>
    </w:p>
    <w:p>
      <w:pPr>
        <w:spacing w:after="120"/>
      </w:pPr>
      <w:r>
        <w:rPr>
          <w:b/>
        </w:rPr>
        <w:t xml:space="preserve">What is implemented / to implement. </w:t>
      </w:r>
      <w:r>
        <w:rPr>
          <w:b w:val="0"/>
        </w:rPr>
        <w:t>Docker container per session, workspace bind mount, run_python/run_shell/install_package tools. V2 moved the real logic to execution.py.</w:t>
      </w:r>
    </w:p>
    <w:p>
      <w:pPr>
        <w:spacing w:after="120"/>
      </w:pPr>
      <w:r>
        <w:rPr>
          <w:b/>
        </w:rPr>
        <w:t xml:space="preserve">Care points. </w:t>
      </w:r>
      <w:r>
        <w:rPr>
          <w:b w:val="0"/>
        </w:rPr>
        <w:t>Docker SDK exec_run has no timeout — the daemon-thread join pattern in execution.py is the fix; keep it. Never hardcode 'python3' (Windows); use sys.executable in the subprocess path.</w:t>
      </w:r>
    </w:p>
    <w:p>
      <w:pPr>
        <w:spacing w:after="120"/>
      </w:pPr>
      <w:r>
        <w:rPr>
          <w:b/>
        </w:rPr>
        <w:t xml:space="preserve">Verification. </w:t>
      </w:r>
      <w:r>
        <w:rPr>
          <w:b w:val="0"/>
        </w:rPr>
        <w:t>tests/test_execution.py (6 tests incl. timeout).</w:t>
      </w:r>
    </w:p>
    <w:p>
      <w:pPr>
        <w:pStyle w:val="Heading3"/>
      </w:pPr>
      <w:r>
        <w:t>Phase 3 — Repo-RAG context engine</w:t>
      </w:r>
    </w:p>
    <w:p>
      <w:pPr>
        <w:spacing w:after="120"/>
      </w:pPr>
      <w:r>
        <w:rPr>
          <w:b/>
        </w:rPr>
        <w:t xml:space="preserve">Objective. </w:t>
      </w:r>
      <w:r>
        <w:rPr>
          <w:b w:val="0"/>
        </w:rPr>
        <w:t>Let the agent find relevant code in large repos instead of reading everything.</w:t>
      </w:r>
    </w:p>
    <w:p>
      <w:pPr>
        <w:spacing w:after="120"/>
      </w:pPr>
      <w:r>
        <w:rPr>
          <w:b/>
        </w:rPr>
        <w:t xml:space="preserve">What is implemented / to implement. </w:t>
      </w:r>
      <w:r>
        <w:rPr>
          <w:b w:val="0"/>
        </w:rPr>
        <w:t>Chunking, MiniLM embeddings, ChromaDB store, index_project/search_codebase tools.</w:t>
      </w:r>
    </w:p>
    <w:p>
      <w:pPr>
        <w:spacing w:after="120"/>
      </w:pPr>
      <w:r>
        <w:rPr>
          <w:b/>
        </w:rPr>
        <w:t xml:space="preserve">Care points. </w:t>
      </w:r>
      <w:r>
        <w:rPr>
          <w:b w:val="0"/>
        </w:rPr>
        <w:t>First use downloads ~90MB of model weights — document it; embed in batches; skip binary files. Keep chunk metadata (file, line range) — citations depend on it.</w:t>
      </w:r>
    </w:p>
    <w:p>
      <w:pPr>
        <w:spacing w:after="120"/>
      </w:pPr>
      <w:r>
        <w:rPr>
          <w:b/>
        </w:rPr>
        <w:t xml:space="preserve">Verification. </w:t>
      </w:r>
      <w:r>
        <w:rPr>
          <w:b w:val="0"/>
        </w:rPr>
        <w:t>Index this repo, query 'where are tools registered', expect tools.py top hit.</w:t>
      </w:r>
    </w:p>
    <w:p>
      <w:pPr>
        <w:pStyle w:val="Heading3"/>
      </w:pPr>
      <w:r>
        <w:t>Phase 4 — Self-correction</w:t>
      </w:r>
    </w:p>
    <w:p>
      <w:pPr>
        <w:spacing w:after="120"/>
      </w:pPr>
      <w:r>
        <w:rPr>
          <w:b/>
        </w:rPr>
        <w:t xml:space="preserve">Objective. </w:t>
      </w:r>
      <w:r>
        <w:rPr>
          <w:b w:val="0"/>
        </w:rPr>
        <w:t>Turn raw errors into structured, budgeted retries.</w:t>
      </w:r>
    </w:p>
    <w:p>
      <w:pPr>
        <w:spacing w:after="120"/>
      </w:pPr>
      <w:r>
        <w:rPr>
          <w:b/>
        </w:rPr>
        <w:t xml:space="preserve">What is implemented / to implement. </w:t>
      </w:r>
      <w:r>
        <w:rPr>
          <w:b w:val="0"/>
        </w:rPr>
        <w:t>Error classifier (kind + guidance), consecutive-error budget (3), enriched tool results, abort signal.</w:t>
      </w:r>
    </w:p>
    <w:p>
      <w:pPr>
        <w:spacing w:after="120"/>
      </w:pPr>
      <w:r>
        <w:rPr>
          <w:b/>
        </w:rPr>
        <w:t xml:space="preserve">Care points. </w:t>
      </w:r>
      <w:r>
        <w:rPr>
          <w:b w:val="0"/>
        </w:rPr>
        <w:t>Assess the RAW result, not the guardrail-annotated one (string-prefix detection breaks otherwise — ordering matters in agent_loop). Reset the counter on any success.</w:t>
      </w:r>
    </w:p>
    <w:p>
      <w:pPr>
        <w:spacing w:after="120"/>
      </w:pPr>
      <w:r>
        <w:rPr>
          <w:b/>
        </w:rPr>
        <w:t xml:space="preserve">Verification. </w:t>
      </w:r>
      <w:r>
        <w:rPr>
          <w:b w:val="0"/>
        </w:rPr>
        <w:t>Feed a script with a deliberate ImportError; expect hint then fix.</w:t>
      </w:r>
    </w:p>
    <w:p>
      <w:pPr>
        <w:pStyle w:val="Heading3"/>
      </w:pPr>
      <w:r>
        <w:t>Phase 5 — Session memory</w:t>
      </w:r>
    </w:p>
    <w:p>
      <w:pPr>
        <w:spacing w:after="120"/>
      </w:pPr>
      <w:r>
        <w:rPr>
          <w:b/>
        </w:rPr>
        <w:t xml:space="preserve">Objective. </w:t>
      </w:r>
      <w:r>
        <w:rPr>
          <w:b w:val="0"/>
        </w:rPr>
        <w:t>Persistent, typed traces of every run.</w:t>
      </w:r>
    </w:p>
    <w:p>
      <w:pPr>
        <w:spacing w:after="120"/>
      </w:pPr>
      <w:r>
        <w:rPr>
          <w:b/>
        </w:rPr>
        <w:t xml:space="preserve">What is implemented / to implement. </w:t>
      </w:r>
      <w:r>
        <w:rPr>
          <w:b w:val="0"/>
        </w:rPr>
        <w:t>SessionStore, StepKind enum, per-session trace.json + summary.md + global index, recall tools, dashboard pub/sub hook.</w:t>
      </w:r>
    </w:p>
    <w:p>
      <w:pPr>
        <w:spacing w:after="120"/>
      </w:pPr>
      <w:r>
        <w:rPr>
          <w:b/>
        </w:rPr>
        <w:t xml:space="preserve">Care points. </w:t>
      </w:r>
      <w:r>
        <w:rPr>
          <w:b w:val="0"/>
        </w:rPr>
        <w:t>add_step must never raise (a broken subscriber cannot kill a run). Truncate stored tool results (3k) or traces balloon.</w:t>
      </w:r>
    </w:p>
    <w:p>
      <w:pPr>
        <w:spacing w:after="120"/>
      </w:pPr>
      <w:r>
        <w:rPr>
          <w:b/>
        </w:rPr>
        <w:t xml:space="preserve">Verification. </w:t>
      </w:r>
      <w:r>
        <w:rPr>
          <w:b w:val="0"/>
        </w:rPr>
        <w:t>Run a task, `neo recall &lt;id&gt;`, verify every step present.</w:t>
      </w:r>
    </w:p>
    <w:p>
      <w:pPr>
        <w:pStyle w:val="Heading2"/>
      </w:pPr>
      <w:r>
        <w:t>7.2 Stage 2 — ML pipeline (phases 6-10, complete)</w:t>
      </w:r>
    </w:p>
    <w:p>
      <w:pPr>
        <w:pStyle w:val="Heading3"/>
      </w:pPr>
      <w:r>
        <w:t>Phases 6-7 — Data ingestion + feature engineering</w:t>
      </w:r>
    </w:p>
    <w:p>
      <w:pPr>
        <w:spacing w:after="120"/>
      </w:pPr>
      <w:r>
        <w:rPr>
          <w:b/>
        </w:rPr>
        <w:t xml:space="preserve">Objective. </w:t>
      </w:r>
      <w:r>
        <w:rPr>
          <w:b w:val="0"/>
        </w:rPr>
        <w:t>Load anything tabular, validate it, and make it model-ready.</w:t>
      </w:r>
    </w:p>
    <w:p>
      <w:pPr>
        <w:spacing w:after="120"/>
      </w:pPr>
      <w:r>
        <w:rPr>
          <w:b/>
        </w:rPr>
        <w:t xml:space="preserve">What is implemented / to implement. </w:t>
      </w:r>
      <w:r>
        <w:rPr>
          <w:b w:val="0"/>
        </w:rPr>
        <w:t>Named dataset registry; validation report; column profiling; fitted sklearn transform (impute/scale/one-hot/frequency-encode/datetime decomposition).</w:t>
      </w:r>
    </w:p>
    <w:p>
      <w:pPr>
        <w:spacing w:after="120"/>
      </w:pPr>
      <w:r>
        <w:rPr>
          <w:b/>
        </w:rPr>
        <w:t xml:space="preserve">Care points. </w:t>
      </w:r>
      <w:r>
        <w:rPr>
          <w:b w:val="0"/>
        </w:rPr>
        <w:t>The transform must be FITTED and stored so inference-time data goes through the identical pipeline (deployment depends on this). Never one-hot high-cardinality columns — that is what frequency encoding is for. Validate BEFORE profiling; garbage roles otherwise.</w:t>
      </w:r>
    </w:p>
    <w:p>
      <w:pPr>
        <w:spacing w:after="120"/>
      </w:pPr>
      <w:r>
        <w:rPr>
          <w:b/>
        </w:rPr>
        <w:t xml:space="preserve">Verification. </w:t>
      </w:r>
      <w:r>
        <w:rPr>
          <w:b w:val="0"/>
        </w:rPr>
        <w:t>Load a CSV with nulls+dupes; validation must catch both; engineered output must be fully numeric.</w:t>
      </w:r>
    </w:p>
    <w:p>
      <w:pPr>
        <w:pStyle w:val="Heading3"/>
      </w:pPr>
      <w:r>
        <w:t>Phases 8-9 — Training, HPO, evaluation</w:t>
      </w:r>
    </w:p>
    <w:p>
      <w:pPr>
        <w:spacing w:after="120"/>
      </w:pPr>
      <w:r>
        <w:rPr>
          <w:b/>
        </w:rPr>
        <w:t xml:space="preserve">Objective. </w:t>
      </w:r>
      <w:r>
        <w:rPr>
          <w:b w:val="0"/>
        </w:rPr>
        <w:t>Multi-candidate training with honest measurement.</w:t>
      </w:r>
    </w:p>
    <w:p>
      <w:pPr>
        <w:spacing w:after="120"/>
      </w:pPr>
      <w:r>
        <w:rPr>
          <w:b/>
        </w:rPr>
        <w:t xml:space="preserve">What is implemented / to implement. </w:t>
      </w:r>
      <w:r>
        <w:rPr>
          <w:b w:val="0"/>
        </w:rPr>
        <w:t>Leaderboard over 5 model families, auto task detection, Optuna tuning, held-out-split evaluation, diagnostic plots, model comparison.</w:t>
      </w:r>
    </w:p>
    <w:p>
      <w:pPr>
        <w:spacing w:after="120"/>
      </w:pPr>
      <w:r>
        <w:rPr>
          <w:b/>
        </w:rPr>
        <w:t xml:space="preserve">Care points. </w:t>
      </w:r>
      <w:r>
        <w:rPr>
          <w:b w:val="0"/>
        </w:rPr>
        <w:t>The held-out split is created once at train time and stored with the artifact — evaluation must reuse it, never re-split (leakage). Keep Optuna budgets bounded. Matplotlib must use the non-GUI Agg backend.</w:t>
      </w:r>
    </w:p>
    <w:p>
      <w:pPr>
        <w:spacing w:after="120"/>
      </w:pPr>
      <w:r>
        <w:rPr>
          <w:b/>
        </w:rPr>
        <w:t xml:space="preserve">Verification. </w:t>
      </w:r>
      <w:r>
        <w:rPr>
          <w:b w:val="0"/>
        </w:rPr>
        <w:t>Train on a known dataset; check leaderboard ordering is stable across runs with a fixed seed.</w:t>
      </w:r>
    </w:p>
    <w:p>
      <w:pPr>
        <w:pStyle w:val="Heading3"/>
      </w:pPr>
      <w:r>
        <w:t>Phase 10 — Deployment packaging</w:t>
      </w:r>
    </w:p>
    <w:p>
      <w:pPr>
        <w:spacing w:after="120"/>
      </w:pPr>
      <w:r>
        <w:rPr>
          <w:b/>
        </w:rPr>
        <w:t xml:space="preserve">Objective. </w:t>
      </w:r>
      <w:r>
        <w:rPr>
          <w:b w:val="0"/>
        </w:rPr>
        <w:t>One call from trained artifact to runnable service.</w:t>
      </w:r>
    </w:p>
    <w:p>
      <w:pPr>
        <w:spacing w:after="120"/>
      </w:pPr>
      <w:r>
        <w:rPr>
          <w:b/>
        </w:rPr>
        <w:t xml:space="preserve">What is implemented / to implement. </w:t>
      </w:r>
      <w:r>
        <w:rPr>
          <w:b w:val="0"/>
        </w:rPr>
        <w:t>Pickle/ONNX export, generated FastAPI app with typed /predict, requirements.txt, Dockerfile.</w:t>
      </w:r>
    </w:p>
    <w:p>
      <w:pPr>
        <w:spacing w:after="120"/>
      </w:pPr>
      <w:r>
        <w:rPr>
          <w:b/>
        </w:rPr>
        <w:t xml:space="preserve">Care points. </w:t>
      </w:r>
      <w:r>
        <w:rPr>
          <w:b w:val="0"/>
        </w:rPr>
        <w:t>Pin versions in the generated requirements.txt (sklearn pickle compat breaks across versions). ONNX only for sklearn-native models; fall back silently to pickle.</w:t>
      </w:r>
    </w:p>
    <w:p>
      <w:pPr>
        <w:spacing w:after="120"/>
      </w:pPr>
      <w:r>
        <w:rPr>
          <w:b/>
        </w:rPr>
        <w:t xml:space="preserve">Verification. </w:t>
      </w:r>
      <w:r>
        <w:rPr>
          <w:b w:val="0"/>
        </w:rPr>
        <w:t>Package a model, `uvicorn` the generated app, POST a row to /predict.</w:t>
      </w:r>
    </w:p>
    <w:p>
      <w:pPr>
        <w:pStyle w:val="Heading2"/>
      </w:pPr>
      <w:r>
        <w:t>7.3 Stage 3 — Advanced agentic (phases 11-15, complete)</w:t>
      </w:r>
    </w:p>
    <w:p>
      <w:pPr>
        <w:pStyle w:val="Heading3"/>
      </w:pPr>
      <w:r>
        <w:t>Phase 11 — Multi-agent orchestration</w:t>
      </w:r>
    </w:p>
    <w:p>
      <w:pPr>
        <w:spacing w:after="120"/>
      </w:pPr>
      <w:r>
        <w:rPr>
          <w:b/>
        </w:rPr>
        <w:t xml:space="preserve">Objective. </w:t>
      </w:r>
      <w:r>
        <w:rPr>
          <w:b w:val="0"/>
        </w:rPr>
        <w:t>Specialised roles with restricted tools, coordinated by a driver.</w:t>
      </w:r>
    </w:p>
    <w:p>
      <w:pPr>
        <w:spacing w:after="120"/>
      </w:pPr>
      <w:r>
        <w:rPr>
          <w:b/>
        </w:rPr>
        <w:t xml:space="preserve">What is implemented / to implement. </w:t>
      </w:r>
      <w:r>
        <w:rPr>
          <w:b w:val="0"/>
        </w:rPr>
        <w:t>roles.py (per-role prompt + tool allow-list), orchestrator.py (pipeline + reviewer reject loop + report).</w:t>
      </w:r>
    </w:p>
    <w:p>
      <w:pPr>
        <w:spacing w:after="120"/>
      </w:pPr>
      <w:r>
        <w:rPr>
          <w:b/>
        </w:rPr>
        <w:t xml:space="preserve">Care points. </w:t>
      </w:r>
      <w:r>
        <w:rPr>
          <w:b w:val="0"/>
        </w:rPr>
        <w:t>Keep roles as independently-configured AgentLoop instances — do NOT build role-switching into the loop. Cap reviewer reject cycles (2) or two stubborn models ping-pong forever.</w:t>
      </w:r>
    </w:p>
    <w:p>
      <w:pPr>
        <w:spacing w:after="120"/>
      </w:pPr>
      <w:r>
        <w:rPr>
          <w:b/>
        </w:rPr>
        <w:t xml:space="preserve">Verification. </w:t>
      </w:r>
      <w:r>
        <w:rPr>
          <w:b w:val="0"/>
        </w:rPr>
        <w:t>`neo team` on a small coding task; inspect the stage report.</w:t>
      </w:r>
    </w:p>
    <w:p>
      <w:pPr>
        <w:pStyle w:val="Heading3"/>
      </w:pPr>
      <w:r>
        <w:t>Phase 12 — MCP integration</w:t>
      </w:r>
    </w:p>
    <w:p>
      <w:pPr>
        <w:spacing w:after="120"/>
      </w:pPr>
      <w:r>
        <w:rPr>
          <w:b/>
        </w:rPr>
        <w:t xml:space="preserve">Objective. </w:t>
      </w:r>
      <w:r>
        <w:rPr>
          <w:b w:val="0"/>
        </w:rPr>
        <w:t>Consume the open tool ecosystem.</w:t>
      </w:r>
    </w:p>
    <w:p>
      <w:pPr>
        <w:spacing w:after="120"/>
      </w:pPr>
      <w:r>
        <w:rPr>
          <w:b/>
        </w:rPr>
        <w:t xml:space="preserve">What is implemented / to implement. </w:t>
      </w:r>
      <w:r>
        <w:rPr>
          <w:b w:val="0"/>
        </w:rPr>
        <w:t>connect_mcp_server (subprocess + handshake), dynamic tool registration under mcp_&lt;server&gt;_&lt;tool&gt;, disconnect/list tools.</w:t>
      </w:r>
    </w:p>
    <w:p>
      <w:pPr>
        <w:spacing w:after="120"/>
      </w:pPr>
      <w:r>
        <w:rPr>
          <w:b/>
        </w:rPr>
        <w:t xml:space="preserve">Care points. </w:t>
      </w:r>
      <w:r>
        <w:rPr>
          <w:b w:val="0"/>
        </w:rPr>
        <w:t>Async MCP client bridged to the sync registry — reuse the existing bridge; do not spawn event loops per call. Namespace collisions: always prefix. Treat MCP tool output as untrusted input (guardrails run on it).</w:t>
      </w:r>
    </w:p>
    <w:p>
      <w:pPr>
        <w:spacing w:after="120"/>
      </w:pPr>
      <w:r>
        <w:rPr>
          <w:b/>
        </w:rPr>
        <w:t xml:space="preserve">Verification. </w:t>
      </w:r>
      <w:r>
        <w:rPr>
          <w:b w:val="0"/>
        </w:rPr>
        <w:t>Connect the reference filesystem MCP server; list and call one tool.</w:t>
      </w:r>
    </w:p>
    <w:p>
      <w:pPr>
        <w:pStyle w:val="Heading3"/>
      </w:pPr>
      <w:r>
        <w:t>Phases 13-15 — Multimodal RAG, fine-tuning, guardrails/observability</w:t>
      </w:r>
    </w:p>
    <w:p>
      <w:pPr>
        <w:spacing w:after="120"/>
      </w:pPr>
      <w:r>
        <w:rPr>
          <w:b/>
        </w:rPr>
        <w:t xml:space="preserve">Objective. </w:t>
      </w:r>
      <w:r>
        <w:rPr>
          <w:b w:val="0"/>
        </w:rPr>
        <w:t>Wider inputs, cheap specialised models, safety + tracing.</w:t>
      </w:r>
    </w:p>
    <w:p>
      <w:pPr>
        <w:spacing w:after="120"/>
      </w:pPr>
      <w:r>
        <w:rPr>
          <w:b/>
        </w:rPr>
        <w:t xml:space="preserve">What is implemented / to implement. </w:t>
      </w:r>
      <w:r>
        <w:rPr>
          <w:b w:val="0"/>
        </w:rPr>
        <w:t>PDF/image/audio indexing into the same Chroma index; LoRA/QLoRA pipeline; injection-pattern scanner on every tool result + OTel spans + guardrail benchmark.</w:t>
      </w:r>
    </w:p>
    <w:p>
      <w:pPr>
        <w:spacing w:after="120"/>
      </w:pPr>
      <w:r>
        <w:rPr>
          <w:b/>
        </w:rPr>
        <w:t xml:space="preserve">Care points. </w:t>
      </w:r>
      <w:r>
        <w:rPr>
          <w:b w:val="0"/>
        </w:rPr>
        <w:t>Multimodal: citations must carry type-appropriate locators (page/timestamp). Fine-tuning: it is for small LOCAL models, never Claude; QLoRA needs CUDA — fail with a clear message. Guardrails: scan the raw result and PREPEND the banner after correction hints; both must stack.</w:t>
      </w:r>
    </w:p>
    <w:p>
      <w:pPr>
        <w:spacing w:after="120"/>
      </w:pPr>
      <w:r>
        <w:rPr>
          <w:b/>
        </w:rPr>
        <w:t xml:space="preserve">Verification. </w:t>
      </w:r>
      <w:r>
        <w:rPr>
          <w:b w:val="0"/>
        </w:rPr>
        <w:t>run_guardrail_benchmark (checks false positives too); index a PDF and retrieve with page cite.</w:t>
      </w:r>
    </w:p>
    <w:p>
      <w:pPr>
        <w:pStyle w:val="Heading2"/>
      </w:pPr>
      <w:r>
        <w:t>7.4 Stage 5 — V2 engine (phases 17-20, complete)</w:t>
      </w:r>
    </w:p>
    <w:p>
      <w:pPr>
        <w:pStyle w:val="Heading3"/>
      </w:pPr>
      <w:r>
        <w:t>Phase 17 — BYO-LLM layer (agent/llm/)</w:t>
      </w:r>
    </w:p>
    <w:p>
      <w:pPr>
        <w:spacing w:after="120"/>
      </w:pPr>
      <w:r>
        <w:rPr>
          <w:b/>
        </w:rPr>
        <w:t xml:space="preserve">Objective. </w:t>
      </w:r>
      <w:r>
        <w:rPr>
          <w:b w:val="0"/>
        </w:rPr>
        <w:t>Any model behind one stable interface.</w:t>
      </w:r>
    </w:p>
    <w:p>
      <w:pPr>
        <w:spacing w:after="120"/>
      </w:pPr>
      <w:r>
        <w:rPr>
          <w:b/>
        </w:rPr>
        <w:t xml:space="preserve">What is implemented / to implement. </w:t>
      </w:r>
      <w:r>
        <w:rPr>
          <w:b w:val="0"/>
        </w:rPr>
        <w:t>Normalized blocks/response/usage; retry shell; Anthropic client with prompt caching; OpenAI-compat translation client; router with spec grammar + presets + cache; mock client; llm_client.py shim.</w:t>
      </w:r>
    </w:p>
    <w:p>
      <w:pPr>
        <w:spacing w:after="120"/>
      </w:pPr>
      <w:r>
        <w:rPr>
          <w:b/>
        </w:rPr>
        <w:t xml:space="preserve">Care points. </w:t>
      </w:r>
      <w:r>
        <w:rPr>
          <w:b w:val="0"/>
        </w:rPr>
        <w:t>The translation layer is the risk zone: tool_use id mapping, JSON argument parse failures ({'_raw': ...} fallback), stop-reason normalisation. Never import vendor SDKs at module level — lazy import inside constructors keeps optional deps optional. Retry ONLY transient markers; an invalid key must fail fast.</w:t>
      </w:r>
    </w:p>
    <w:p>
      <w:pPr>
        <w:spacing w:after="120"/>
      </w:pPr>
      <w:r>
        <w:rPr>
          <w:b/>
        </w:rPr>
        <w:t xml:space="preserve">Verification. </w:t>
      </w:r>
      <w:r>
        <w:rPr>
          <w:b w:val="0"/>
        </w:rPr>
        <w:t>6 unit tests + swap NEO_MODEL to ollama:&lt;model&gt; and run a task.</w:t>
      </w:r>
    </w:p>
    <w:p>
      <w:pPr>
        <w:pStyle w:val="Heading3"/>
      </w:pPr>
      <w:r>
        <w:t>Phase 18 — Execution backends (execution.py)</w:t>
      </w:r>
    </w:p>
    <w:p>
      <w:pPr>
        <w:spacing w:after="120"/>
      </w:pPr>
      <w:r>
        <w:rPr>
          <w:b/>
        </w:rPr>
        <w:t xml:space="preserve">Objective. </w:t>
      </w:r>
      <w:r>
        <w:rPr>
          <w:b w:val="0"/>
        </w:rPr>
        <w:t>Same interface with and without Docker.</w:t>
      </w:r>
    </w:p>
    <w:p>
      <w:pPr>
        <w:spacing w:after="120"/>
      </w:pPr>
      <w:r>
        <w:rPr>
          <w:b/>
        </w:rPr>
        <w:t xml:space="preserve">What is implemented / to implement. </w:t>
      </w:r>
      <w:r>
        <w:rPr>
          <w:b w:val="0"/>
        </w:rPr>
        <w:t>ExecResult; SubprocessBackend (cross-platform, per-call timeout); DockerBackend (persistent container, caps); auto-detect + env overrides; sandbox.py shim.</w:t>
      </w:r>
    </w:p>
    <w:p>
      <w:pPr>
        <w:spacing w:after="120"/>
      </w:pPr>
      <w:r>
        <w:rPr>
          <w:b/>
        </w:rPr>
        <w:t xml:space="preserve">Care points. </w:t>
      </w:r>
      <w:r>
        <w:rPr>
          <w:b w:val="0"/>
        </w:rPr>
        <w:t>Per-call timeout is non-negotiable — training runs need minutes, previews need seconds. Truncate output head+tail (errors usually live at the tail). Windows: cmd /c, sys.executable, no POSIX-only APIs.</w:t>
      </w:r>
    </w:p>
    <w:p>
      <w:pPr>
        <w:spacing w:after="120"/>
      </w:pPr>
      <w:r>
        <w:rPr>
          <w:b/>
        </w:rPr>
        <w:t xml:space="preserve">Verification. </w:t>
      </w:r>
      <w:r>
        <w:rPr>
          <w:b w:val="0"/>
        </w:rPr>
        <w:t>6 unit tests incl. timeout + marker-file cwd check; force both NEO_SANDBOX values.</w:t>
      </w:r>
    </w:p>
    <w:p>
      <w:pPr>
        <w:pStyle w:val="Heading3"/>
      </w:pPr>
      <w:r>
        <w:t>Phase 19 — Solution tree search (agent/search/)</w:t>
      </w:r>
    </w:p>
    <w:p>
      <w:pPr>
        <w:spacing w:after="120"/>
      </w:pPr>
      <w:r>
        <w:rPr>
          <w:b/>
        </w:rPr>
        <w:t xml:space="preserve">Objective. </w:t>
      </w:r>
      <w:r>
        <w:rPr>
          <w:b w:val="0"/>
        </w:rPr>
        <w:t>The benchmark engine.</w:t>
      </w:r>
    </w:p>
    <w:p>
      <w:pPr>
        <w:spacing w:after="120"/>
      </w:pPr>
      <w:r>
        <w:rPr>
          <w:b/>
        </w:rPr>
        <w:t xml:space="preserve">What is implemented / to implement. </w:t>
      </w:r>
      <w:r>
        <w:rPr>
          <w:b w:val="0"/>
        </w:rPr>
        <w:t>Journal/Node tree with crash-safe persistence; draft/debug/improve policy; forced-tool-call review with printed-metric override; data preview; budgeted runner; deterministic report; solve_ml_task tool + neo solve CLI + /api/runs.</w:t>
      </w:r>
    </w:p>
    <w:p>
      <w:pPr>
        <w:spacing w:after="120"/>
      </w:pPr>
      <w:r>
        <w:rPr>
          <w:b/>
        </w:rPr>
        <w:t xml:space="preserve">Care points. </w:t>
      </w:r>
      <w:r>
        <w:rPr>
          <w:b w:val="0"/>
        </w:rPr>
        <w:t>Never trust a single metric source (reviewer AND printed line). Clamp per-node timeout to remaining wall budget or one node eats the run. Cap debug depth or the tree degenerates into one long fix chain. Prompt memory must include failures, not just wins. Save the journal after EVERY step.</w:t>
      </w:r>
    </w:p>
    <w:p>
      <w:pPr>
        <w:spacing w:after="120"/>
      </w:pPr>
      <w:r>
        <w:rPr>
          <w:b/>
        </w:rPr>
        <w:t xml:space="preserve">Verification. </w:t>
      </w:r>
      <w:r>
        <w:rPr>
          <w:b w:val="0"/>
        </w:rPr>
        <w:t>9 policy/review unit tests + offline e2e (mock LLM, real execution) + the smoke run in runs/.</w:t>
      </w:r>
    </w:p>
    <w:p>
      <w:pPr>
        <w:pStyle w:val="Heading3"/>
      </w:pPr>
      <w:r>
        <w:t>Phase 20 — Tests + integration</w:t>
      </w:r>
    </w:p>
    <w:p>
      <w:pPr>
        <w:spacing w:after="120"/>
      </w:pPr>
      <w:r>
        <w:rPr>
          <w:b/>
        </w:rPr>
        <w:t xml:space="preserve">Objective. </w:t>
      </w:r>
      <w:r>
        <w:rPr>
          <w:b w:val="0"/>
        </w:rPr>
        <w:t>Prove it all works offline.</w:t>
      </w:r>
    </w:p>
    <w:p>
      <w:pPr>
        <w:spacing w:after="120"/>
      </w:pPr>
      <w:r>
        <w:rPr>
          <w:b/>
        </w:rPr>
        <w:t xml:space="preserve">What is implemented / to implement. </w:t>
      </w:r>
      <w:r>
        <w:rPr>
          <w:b w:val="0"/>
        </w:rPr>
        <w:t>31 tests; zero-dependency runner; wiring into tools/prompts/CLI/dashboard/main; packaging (subpackages, openai dep).</w:t>
      </w:r>
    </w:p>
    <w:p>
      <w:pPr>
        <w:spacing w:after="120"/>
      </w:pPr>
      <w:r>
        <w:rPr>
          <w:b/>
        </w:rPr>
        <w:t xml:space="preserve">Care points. </w:t>
      </w:r>
      <w:r>
        <w:rPr>
          <w:b w:val="0"/>
        </w:rPr>
        <w:t>Offline-first: the mock provider means CI needs no API keys. Watch for stale __pycache__ when files change under a mounted FS. Keep tests import-light so partial installs can still run subsets.</w:t>
      </w:r>
    </w:p>
    <w:p>
      <w:pPr>
        <w:spacing w:after="120"/>
      </w:pPr>
      <w:r>
        <w:rPr>
          <w:b/>
        </w:rPr>
        <w:t xml:space="preserve">Verification. </w:t>
      </w:r>
      <w:r>
        <w:rPr>
          <w:b w:val="0"/>
        </w:rPr>
        <w:t>python tests/run_tests.py -&gt; 31 passed.</w:t>
      </w:r>
    </w:p>
    <w:p>
      <w:pPr>
        <w:pStyle w:val="Heading2"/>
      </w:pPr>
      <w:r>
        <w:t>7.5 Stage 6 — Benchmark &amp; product (phases 21-24, PLANNED)</w:t>
      </w:r>
    </w:p>
    <w:p>
      <w:pPr>
        <w:pStyle w:val="Heading3"/>
      </w:pPr>
      <w:r>
        <w:t>Phase 21 — Parallel search, ensembling, insight memory</w:t>
      </w:r>
    </w:p>
    <w:p>
      <w:pPr>
        <w:spacing w:after="120"/>
      </w:pPr>
      <w:r>
        <w:rPr>
          <w:b/>
        </w:rPr>
        <w:t xml:space="preserve">Objective. </w:t>
      </w:r>
      <w:r>
        <w:rPr>
          <w:b w:val="0"/>
        </w:rPr>
        <w:t>More experiments per hour; reuse of what worked before.</w:t>
      </w:r>
    </w:p>
    <w:p>
      <w:pPr>
        <w:spacing w:after="120"/>
      </w:pPr>
      <w:r>
        <w:rPr>
          <w:b/>
        </w:rPr>
        <w:t xml:space="preserve">What is implemented / to implement. </w:t>
      </w:r>
      <w:r>
        <w:rPr>
          <w:b w:val="0"/>
        </w:rPr>
        <w:t>(a) Worker pool in runner.py: propose k nodes per step, execute concurrently (ThreadPool for subprocess; k containers for Docker); journal appends stay single-threaded. (b) Final ensembling stage over top-k good nodes (average/stack predictions; new stage='ensemble'). (c) Insight bank: after each run, store {task fingerprint, winning plan, metric} in a small vector store; retrieve top-3 into draft prompts.</w:t>
      </w:r>
    </w:p>
    <w:p>
      <w:pPr>
        <w:spacing w:after="120"/>
      </w:pPr>
      <w:r>
        <w:rPr>
          <w:b/>
        </w:rPr>
        <w:t xml:space="preserve">Care points. </w:t>
      </w:r>
      <w:r>
        <w:rPr>
          <w:b w:val="0"/>
        </w:rPr>
        <w:t>Parallelism: the journal is the shared state — guard it with one lock and keep policy decisions serialized (propose batch -&gt; execute parallel -&gt; review serial). Budget accounting must count wall-clock, not sum of node times. Ensembling: only ensemble nodes with identical validation protocol, else the metric is fiction. Insight memory: retrieval must be advisory ('a previous similar task succeeded with X'), never copy-paste of stale code.</w:t>
      </w:r>
    </w:p>
    <w:p>
      <w:pPr>
        <w:spacing w:after="120"/>
      </w:pPr>
      <w:r>
        <w:rPr>
          <w:b/>
        </w:rPr>
        <w:t xml:space="preserve">Verification. </w:t>
      </w:r>
      <w:r>
        <w:rPr>
          <w:b w:val="0"/>
        </w:rPr>
        <w:t>A/B: same task, same budget, workers=1 vs 4 -&gt; expect strictly more good nodes; ensemble stage must never lower the best metric (fallback to best single node).</w:t>
      </w:r>
    </w:p>
    <w:p>
      <w:pPr>
        <w:pStyle w:val="Heading3"/>
      </w:pPr>
      <w:r>
        <w:t>Phase 22 — MLE-bench harness + GPU/remote execution</w:t>
      </w:r>
    </w:p>
    <w:p>
      <w:pPr>
        <w:spacing w:after="120"/>
      </w:pPr>
      <w:r>
        <w:rPr>
          <w:b/>
        </w:rPr>
        <w:t xml:space="preserve">Objective. </w:t>
      </w:r>
      <w:r>
        <w:rPr>
          <w:b w:val="0"/>
        </w:rPr>
        <w:t>Run the actual benchmark, nightly, on real hardware.</w:t>
      </w:r>
    </w:p>
    <w:p>
      <w:pPr>
        <w:spacing w:after="120"/>
      </w:pPr>
      <w:r>
        <w:rPr>
          <w:b/>
        </w:rPr>
        <w:t xml:space="preserve">What is implemented / to implement. </w:t>
      </w:r>
      <w:r>
        <w:rPr>
          <w:b w:val="0"/>
        </w:rPr>
        <w:t>(a) bench/ package: task fetcher (Kaggle competitions from the MLE-bench spec), per-task container with data mounted, official grader invocation, results DB + leaderboard markdown. (b) RemoteBackend implementing the ExecutionBackend interface over SSH/Ray: ship code, stream output, fetch artifacts; GPU flag in SearchConfig that relaxes the 'avoid GPUs' prompt rule.</w:t>
      </w:r>
    </w:p>
    <w:p>
      <w:pPr>
        <w:spacing w:after="120"/>
      </w:pPr>
      <w:r>
        <w:rPr>
          <w:b/>
        </w:rPr>
        <w:t xml:space="preserve">Care points. </w:t>
      </w:r>
      <w:r>
        <w:rPr>
          <w:b w:val="0"/>
        </w:rPr>
        <w:t>Grading must use the benchmark's own grader, never our reviewer (that is the whole point). Watch data licensing per competition. Remote: idempotent uploads, resumable runs, and hard cost caps per run (a runaway GPU loop is a real bill). Keep the backend interface unchanged — everything above L0 must not know it is remote.</w:t>
      </w:r>
    </w:p>
    <w:p>
      <w:pPr>
        <w:spacing w:after="120"/>
      </w:pPr>
      <w:r>
        <w:rPr>
          <w:b/>
        </w:rPr>
        <w:t xml:space="preserve">Verification. </w:t>
      </w:r>
      <w:r>
        <w:rPr>
          <w:b w:val="0"/>
        </w:rPr>
        <w:t>Reproduce a published AIDE-class score on 3-5 lite tasks first; then a 10-task nightly with tracked scores in CI.</w:t>
      </w:r>
    </w:p>
    <w:p>
      <w:pPr>
        <w:pStyle w:val="Heading3"/>
      </w:pPr>
      <w:r>
        <w:t>Phase 23 — Steering, versioning, richer UI</w:t>
      </w:r>
    </w:p>
    <w:p>
      <w:pPr>
        <w:spacing w:after="120"/>
      </w:pPr>
      <w:r>
        <w:rPr>
          <w:b/>
        </w:rPr>
        <w:t xml:space="preserve">Objective. </w:t>
      </w:r>
      <w:r>
        <w:rPr>
          <w:b w:val="0"/>
        </w:rPr>
        <w:t>Humans in the loop; runs you can replay and promote.</w:t>
      </w:r>
    </w:p>
    <w:p>
      <w:pPr>
        <w:spacing w:after="120"/>
      </w:pPr>
      <w:r>
        <w:rPr>
          <w:b/>
        </w:rPr>
        <w:t xml:space="preserve">What is implemented / to implement. </w:t>
      </w:r>
      <w:r>
        <w:rPr>
          <w:b w:val="0"/>
        </w:rPr>
        <w:t>(a) Steering: a control channel (dashboard websocket + CLI) that injects user guidance into the next prompt build, pauses/resumes the loop, and kills branches; the on_step callback is the insertion point. (b) Versioning: content-hash artifacts, parent links (lineage), `neo replay &lt;run&gt;` to re-execute a journal, promote-to-staging copying a solution + its environment. (c) UI: tree visualiser (D3 over /api/runs/{id}), live metric chart, artifact diff view.</w:t>
      </w:r>
    </w:p>
    <w:p>
      <w:pPr>
        <w:spacing w:after="120"/>
      </w:pPr>
      <w:r>
        <w:rPr>
          <w:b/>
        </w:rPr>
        <w:t xml:space="preserve">Care points. </w:t>
      </w:r>
      <w:r>
        <w:rPr>
          <w:b w:val="0"/>
        </w:rPr>
        <w:t>Steering must be advisory to the policy, not a bypass (all guidance flows through prompts so the journal stays the single source of truth). Replay needs pinned package versions captured at run time. UI reads existing JSON endpoints — no new state stores.</w:t>
      </w:r>
    </w:p>
    <w:p>
      <w:pPr>
        <w:spacing w:after="120"/>
      </w:pPr>
      <w:r>
        <w:rPr>
          <w:b/>
        </w:rPr>
        <w:t xml:space="preserve">Verification. </w:t>
      </w:r>
      <w:r>
        <w:rPr>
          <w:b w:val="0"/>
        </w:rPr>
        <w:t>Steer a live run and observe the next node obeying the constraint; replay an old run bit-for-bit; tree renders for a 50-node journal.</w:t>
      </w:r>
    </w:p>
    <w:p>
      <w:pPr>
        <w:pStyle w:val="Heading3"/>
      </w:pPr>
      <w:r>
        <w:t>Phase 24 — Hardening &amp; multi-user</w:t>
      </w:r>
    </w:p>
    <w:p>
      <w:pPr>
        <w:spacing w:after="120"/>
      </w:pPr>
      <w:r>
        <w:rPr>
          <w:b/>
        </w:rPr>
        <w:t xml:space="preserve">Objective. </w:t>
      </w:r>
      <w:r>
        <w:rPr>
          <w:b w:val="0"/>
        </w:rPr>
        <w:t>Safe to open to the whole company.</w:t>
      </w:r>
    </w:p>
    <w:p>
      <w:pPr>
        <w:spacing w:after="120"/>
      </w:pPr>
      <w:r>
        <w:rPr>
          <w:b/>
        </w:rPr>
        <w:t xml:space="preserve">What is implemented / to implement. </w:t>
      </w:r>
      <w:r>
        <w:rPr>
          <w:b w:val="0"/>
        </w:rPr>
        <w:t>AuthN on dashboard/API (SSO), per-user workspaces + quotas (steps, tokens, GPU-hours), network policy per sandbox (default-deny + allowlist for pip), secrets manager integration (no keys in env dumps), audit log export.</w:t>
      </w:r>
    </w:p>
    <w:p>
      <w:pPr>
        <w:spacing w:after="120"/>
      </w:pPr>
      <w:r>
        <w:rPr>
          <w:b/>
        </w:rPr>
        <w:t xml:space="preserve">Care points. </w:t>
      </w:r>
      <w:r>
        <w:rPr>
          <w:b w:val="0"/>
        </w:rPr>
        <w:t>Never log raw secrets in traces (memory.py already truncates — add a redaction pass). Sandbox network default-deny will break pip installs — provide a wheel cache/proxy. Quotas enforced in BaseLLMClient (tokens) and runner (steps/time) — the layers that already count.</w:t>
      </w:r>
    </w:p>
    <w:p>
      <w:pPr>
        <w:spacing w:after="120"/>
      </w:pPr>
      <w:r>
        <w:rPr>
          <w:b/>
        </w:rPr>
        <w:t xml:space="preserve">Verification. </w:t>
      </w:r>
      <w:r>
        <w:rPr>
          <w:b w:val="0"/>
        </w:rPr>
        <w:t>Pen-test checklist; two concurrent users cannot see each other's runs; quota exhaustion degrades gracefully.</w:t>
      </w:r>
    </w:p>
    <w:p>
      <w:r>
        <w:br w:type="page"/>
      </w:r>
    </w:p>
    <w:p>
      <w:pPr>
        <w:pStyle w:val="Heading1"/>
      </w:pPr>
      <w:r>
        <w:t>8. Contribution Guide</w:t>
      </w:r>
    </w:p>
    <w:p>
      <w:pPr>
        <w:pStyle w:val="Heading2"/>
      </w:pPr>
      <w:r>
        <w:t>8.1 Getting started (15 minutes)</w:t>
      </w:r>
    </w:p>
    <w:p>
      <w:pPr>
        <w:shd w:val="clear" w:fill="F2F2F2"/>
        <w:spacing w:after="0"/>
        <w:ind w:left="216"/>
      </w:pPr>
      <w:r>
        <w:rPr>
          <w:rFonts w:ascii="Consolas" w:hAnsi="Consolas" w:cs="Consolas"/>
          <w:sz w:val="17"/>
        </w:rPr>
        <w:t>git clone &lt;repo&gt; &amp;&amp; cd neo-v2</w:t>
      </w:r>
    </w:p>
    <w:p>
      <w:pPr>
        <w:shd w:val="clear" w:fill="F2F2F2"/>
        <w:spacing w:after="0"/>
        <w:ind w:left="216"/>
      </w:pPr>
      <w:r>
        <w:rPr>
          <w:rFonts w:ascii="Consolas" w:hAnsi="Consolas" w:cs="Consolas"/>
          <w:sz w:val="17"/>
        </w:rPr>
        <w:t>python -m venv .venv &amp;&amp; . .venv/bin/activate    # Windows: .venv\Scripts\activate</w:t>
      </w:r>
    </w:p>
    <w:p>
      <w:pPr>
        <w:shd w:val="clear" w:fill="F2F2F2"/>
        <w:spacing w:after="0"/>
        <w:ind w:left="216"/>
      </w:pPr>
      <w:r>
        <w:rPr>
          <w:rFonts w:ascii="Consolas" w:hAnsi="Consolas" w:cs="Consolas"/>
          <w:sz w:val="17"/>
        </w:rPr>
        <w:t>pip install -r requirements.txt &amp;&amp; pip install -e .</w:t>
      </w:r>
    </w:p>
    <w:p>
      <w:pPr>
        <w:shd w:val="clear" w:fill="F2F2F2"/>
        <w:spacing w:after="0"/>
        <w:ind w:left="216"/>
      </w:pPr>
      <w:r>
        <w:rPr>
          <w:rFonts w:ascii="Consolas" w:hAnsi="Consolas" w:cs="Consolas"/>
          <w:sz w:val="17"/>
        </w:rPr>
        <w:t>python tests/run_tests.py                        # 31 passed, no API key needed</w:t>
      </w:r>
    </w:p>
    <w:p>
      <w:pPr>
        <w:shd w:val="clear" w:fill="F2F2F2"/>
        <w:spacing w:after="0"/>
        <w:ind w:left="216"/>
      </w:pPr>
      <w:r>
        <w:rPr>
          <w:rFonts w:ascii="Consolas" w:hAnsi="Consolas" w:cs="Consolas"/>
          <w:sz w:val="17"/>
        </w:rPr>
        <w:t>cp .env.example .env                             # add ANTHROPIC_API_KEY</w:t>
      </w:r>
    </w:p>
    <w:p>
      <w:pPr>
        <w:shd w:val="clear" w:fill="F2F2F2"/>
        <w:spacing w:after="0"/>
        <w:ind w:left="216"/>
      </w:pPr>
      <w:r>
        <w:rPr>
          <w:rFonts w:ascii="Consolas" w:hAnsi="Consolas" w:cs="Consolas"/>
          <w:sz w:val="17"/>
        </w:rPr>
        <w:t xml:space="preserve">                                                 # or: set NEO_MODEL=ollama:llama3.1</w:t>
      </w:r>
    </w:p>
    <w:p>
      <w:pPr>
        <w:shd w:val="clear" w:fill="F2F2F2"/>
        <w:spacing w:after="0"/>
        <w:ind w:left="216"/>
      </w:pPr>
      <w:r>
        <w:rPr>
          <w:rFonts w:ascii="Consolas" w:hAnsi="Consolas" w:cs="Consolas"/>
          <w:sz w:val="17"/>
        </w:rPr>
        <w:t>neo run "create hello.py that prints hello"      # first real run</w:t>
      </w:r>
    </w:p>
    <w:p>
      <w:pPr>
        <w:shd w:val="clear" w:fill="F2F2F2"/>
        <w:spacing w:after="0"/>
        <w:ind w:left="216"/>
      </w:pPr>
      <w:r>
        <w:rPr>
          <w:rFonts w:ascii="Consolas" w:hAnsi="Consolas" w:cs="Consolas"/>
          <w:sz w:val="17"/>
        </w:rPr>
        <w:t>neo solve "Predict target. Metric: RMSE." -d sample_data -s 8   # first search</w:t>
      </w:r>
    </w:p>
    <w:p>
      <w:pPr>
        <w:spacing w:after="40"/>
      </w:pPr>
    </w:p>
    <w:p>
      <w:pPr>
        <w:pStyle w:val="Heading2"/>
      </w:pPr>
      <w:r>
        <w:t>8.2 The three extension recipes</w:t>
      </w:r>
    </w:p>
    <w:p>
      <w:pPr>
        <w:spacing w:after="120"/>
      </w:pPr>
      <w:r>
        <w:rPr>
          <w:b/>
        </w:rPr>
        <w:t xml:space="preserve">Add a tool: </w:t>
      </w:r>
      <w:r>
        <w:rPr>
          <w:b w:val="0"/>
        </w:rPr>
        <w:t>write a function in tools.py with the @tool(description, schema) decorator returning a string (errors as 'Error: ...'), document it in prompts.py, add a test. That's the whole recipe — the loop, CLI, dashboard and orchestrator pick it up automatically.</w:t>
      </w:r>
    </w:p>
    <w:p>
      <w:pPr>
        <w:spacing w:after="120"/>
      </w:pPr>
      <w:r>
        <w:rPr>
          <w:b/>
        </w:rPr>
        <w:t xml:space="preserve">Add an LLM provider: </w:t>
      </w:r>
      <w:r>
        <w:rPr>
          <w:b w:val="0"/>
        </w:rPr>
        <w:t>subclass BaseLLMClient in agent/llm/, implement _call_api() -&gt; LLMResponse, register in router.py (preset tuple or new branch), add a conversion test. Nothing outside agent/llm/ changes.</w:t>
      </w:r>
    </w:p>
    <w:p>
      <w:pPr>
        <w:spacing w:after="120"/>
      </w:pPr>
      <w:r>
        <w:rPr>
          <w:b/>
        </w:rPr>
        <w:t xml:space="preserve">Improve the search: </w:t>
      </w:r>
      <w:r>
        <w:rPr>
          <w:b w:val="0"/>
        </w:rPr>
        <w:t>policy changes live in SearchAgent.choose_action(); prompt changes in the three builders; scoring changes in review(). Always run the offline e2e test plus one paid smoke run before merging — search bugs are silent quality killers.</w:t>
      </w:r>
    </w:p>
    <w:p>
      <w:pPr>
        <w:pStyle w:val="Heading2"/>
      </w:pPr>
      <w:r>
        <w:t>8.3 Conventions &amp; definition of done</w:t>
      </w:r>
    </w:p>
    <w:p>
      <w:pPr>
        <w:pStyle w:val="ListBullet"/>
        <w:spacing w:after="60"/>
      </w:pPr>
      <w:r>
        <w:t>Code style: type hints on public functions; docstrings explain WHY, not what; lazy-import heavy/optional deps inside functions.</w:t>
      </w:r>
    </w:p>
    <w:p>
      <w:pPr>
        <w:pStyle w:val="ListBullet"/>
        <w:spacing w:after="60"/>
      </w:pPr>
      <w:r>
        <w:t>Every tool returns a string; every error string starts with 'Error' (self-correction depends on it).</w:t>
      </w:r>
    </w:p>
    <w:p>
      <w:pPr>
        <w:pStyle w:val="ListBullet"/>
        <w:spacing w:after="60"/>
      </w:pPr>
      <w:r>
        <w:t>Messages stay Anthropic-shaped outside agent/llm/; execution stays behind ExecutionBackend; artifacts under runs/ / sessions/ / workspace/ only.</w:t>
      </w:r>
    </w:p>
    <w:p>
      <w:pPr>
        <w:pStyle w:val="ListBullet"/>
        <w:spacing w:after="60"/>
      </w:pPr>
      <w:r>
        <w:t>Definition of done: tests green offline (run_tests.py), prompts.py updated if tools changed, README section updated, one manual end-to-end run of the touched workflow, no new required dependency without discussion.</w:t>
      </w:r>
    </w:p>
    <w:p>
      <w:pPr>
        <w:pStyle w:val="Heading2"/>
      </w:pPr>
      <w:r>
        <w:t>8.4 Risks &amp; mitigations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fill="D9E2F3"/>
          </w:tcPr>
          <w:p>
            <w:r/>
            <w:r>
              <w:rPr>
                <w:b/>
                <w:sz w:val="19"/>
              </w:rPr>
              <w:t>Risk</w:t>
            </w:r>
          </w:p>
        </w:tc>
        <w:tc>
          <w:tcPr>
            <w:tcW w:type="dxa" w:w="1440"/>
            <w:shd w:val="clear" w:fill="D9E2F3"/>
          </w:tcPr>
          <w:p>
            <w:r/>
            <w:r>
              <w:rPr>
                <w:b/>
                <w:sz w:val="19"/>
              </w:rPr>
              <w:t>Impact</w:t>
            </w:r>
          </w:p>
        </w:tc>
        <w:tc>
          <w:tcPr>
            <w:tcW w:type="dxa" w:w="5040"/>
            <w:shd w:val="clear" w:fill="D9E2F3"/>
          </w:tcPr>
          <w:p>
            <w:r/>
            <w:r>
              <w:rPr>
                <w:b/>
                <w:sz w:val="19"/>
              </w:rPr>
              <w:t>Mitigation</w:t>
            </w:r>
          </w:p>
        </w:tc>
      </w:tr>
      <w:tr>
        <w:tc>
          <w:tcPr>
            <w:tcW w:type="dxa" w:w="2880"/>
          </w:tcPr>
          <w:p>
            <w:r/>
            <w:r>
              <w:rPr>
                <w:sz w:val="19"/>
              </w:rPr>
              <w:t>LLM API cost blowups during search</w:t>
            </w:r>
          </w:p>
        </w:tc>
        <w:tc>
          <w:tcPr>
            <w:tcW w:type="dxa" w:w="1440"/>
          </w:tcPr>
          <w:p>
            <w:r/>
            <w:r>
              <w:rPr>
                <w:sz w:val="19"/>
              </w:rPr>
              <w:t>Budget</w:t>
            </w:r>
          </w:p>
        </w:tc>
        <w:tc>
          <w:tcPr>
            <w:tcW w:type="dxa" w:w="5040"/>
          </w:tcPr>
          <w:p>
            <w:r/>
            <w:r>
              <w:rPr>
                <w:sz w:val="19"/>
              </w:rPr>
              <w:t>Token accounting per client; steps+time budgets; cheap feedback model (NEO_FEEDBACK_MODEL); prompt caching</w:t>
            </w:r>
          </w:p>
        </w:tc>
      </w:tr>
      <w:tr>
        <w:tc>
          <w:tcPr>
            <w:tcW w:type="dxa" w:w="2880"/>
          </w:tcPr>
          <w:p>
            <w:r/>
            <w:r>
              <w:rPr>
                <w:sz w:val="19"/>
              </w:rPr>
              <w:t>Reward hacking (agent games its own metric)</w:t>
            </w:r>
          </w:p>
        </w:tc>
        <w:tc>
          <w:tcPr>
            <w:tcW w:type="dxa" w:w="1440"/>
          </w:tcPr>
          <w:p>
            <w:r/>
            <w:r>
              <w:rPr>
                <w:sz w:val="19"/>
              </w:rPr>
              <w:t>Fake quality</w:t>
            </w:r>
          </w:p>
        </w:tc>
        <w:tc>
          <w:tcPr>
            <w:tcW w:type="dxa" w:w="5040"/>
          </w:tcPr>
          <w:p>
            <w:r/>
            <w:r>
              <w:rPr>
                <w:sz w:val="19"/>
              </w:rPr>
              <w:t>Dual metric sources; deterministic reports; phase-22 official graders; review prompts forbid train-set evaluation</w:t>
            </w:r>
          </w:p>
        </w:tc>
      </w:tr>
      <w:tr>
        <w:tc>
          <w:tcPr>
            <w:tcW w:type="dxa" w:w="2880"/>
          </w:tcPr>
          <w:p>
            <w:r/>
            <w:r>
              <w:rPr>
                <w:sz w:val="19"/>
              </w:rPr>
              <w:t>Subprocess backend runs untrusted code unisolated</w:t>
            </w:r>
          </w:p>
        </w:tc>
        <w:tc>
          <w:tcPr>
            <w:tcW w:type="dxa" w:w="1440"/>
          </w:tcPr>
          <w:p>
            <w:r/>
            <w:r>
              <w:rPr>
                <w:sz w:val="19"/>
              </w:rPr>
              <w:t>Security</w:t>
            </w:r>
          </w:p>
        </w:tc>
        <w:tc>
          <w:tcPr>
            <w:tcW w:type="dxa" w:w="5040"/>
          </w:tcPr>
          <w:p>
            <w:r/>
            <w:r>
              <w:rPr>
                <w:sz w:val="19"/>
              </w:rPr>
              <w:t>Docker default when available; phase-24 network policy; never run on shared hosts without Docker</w:t>
            </w:r>
          </w:p>
        </w:tc>
      </w:tr>
      <w:tr>
        <w:tc>
          <w:tcPr>
            <w:tcW w:type="dxa" w:w="2880"/>
          </w:tcPr>
          <w:p>
            <w:r/>
            <w:r>
              <w:rPr>
                <w:sz w:val="19"/>
              </w:rPr>
              <w:t>Prompt injection via data files / MCP tools</w:t>
            </w:r>
          </w:p>
        </w:tc>
        <w:tc>
          <w:tcPr>
            <w:tcW w:type="dxa" w:w="1440"/>
          </w:tcPr>
          <w:p>
            <w:r/>
            <w:r>
              <w:rPr>
                <w:sz w:val="19"/>
              </w:rPr>
              <w:t>Integrity</w:t>
            </w:r>
          </w:p>
        </w:tc>
        <w:tc>
          <w:tcPr>
            <w:tcW w:type="dxa" w:w="5040"/>
          </w:tcPr>
          <w:p>
            <w:r/>
            <w:r>
              <w:rPr>
                <w:sz w:val="19"/>
              </w:rPr>
              <w:t>Guardrail scan on every tool result + benchmark for the scanner itself</w:t>
            </w:r>
          </w:p>
        </w:tc>
      </w:tr>
      <w:tr>
        <w:tc>
          <w:tcPr>
            <w:tcW w:type="dxa" w:w="2880"/>
          </w:tcPr>
          <w:p>
            <w:r/>
            <w:r>
              <w:rPr>
                <w:sz w:val="19"/>
              </w:rPr>
              <w:t>Provider API drift (OpenAI/Anthropic changes)</w:t>
            </w:r>
          </w:p>
        </w:tc>
        <w:tc>
          <w:tcPr>
            <w:tcW w:type="dxa" w:w="1440"/>
          </w:tcPr>
          <w:p>
            <w:r/>
            <w:r>
              <w:rPr>
                <w:sz w:val="19"/>
              </w:rPr>
              <w:t>Breakage</w:t>
            </w:r>
          </w:p>
        </w:tc>
        <w:tc>
          <w:tcPr>
            <w:tcW w:type="dxa" w:w="5040"/>
          </w:tcPr>
          <w:p>
            <w:r/>
            <w:r>
              <w:rPr>
                <w:sz w:val="19"/>
              </w:rPr>
              <w:t>All vendor contact isolated in agent/llm/ clients; conversion unit tests catch shape changes</w:t>
            </w:r>
          </w:p>
        </w:tc>
      </w:tr>
      <w:tr>
        <w:tc>
          <w:tcPr>
            <w:tcW w:type="dxa" w:w="2880"/>
          </w:tcPr>
          <w:p>
            <w:r/>
            <w:r>
              <w:rPr>
                <w:sz w:val="19"/>
              </w:rPr>
              <w:t>Long-run flakiness (network, OOM)</w:t>
            </w:r>
          </w:p>
        </w:tc>
        <w:tc>
          <w:tcPr>
            <w:tcW w:type="dxa" w:w="1440"/>
          </w:tcPr>
          <w:p>
            <w:r/>
            <w:r>
              <w:rPr>
                <w:sz w:val="19"/>
              </w:rPr>
              <w:t>Lost runs</w:t>
            </w:r>
          </w:p>
        </w:tc>
        <w:tc>
          <w:tcPr>
            <w:tcW w:type="dxa" w:w="5040"/>
          </w:tcPr>
          <w:p>
            <w:r/>
            <w:r>
              <w:rPr>
                <w:sz w:val="19"/>
              </w:rPr>
              <w:t>Crash-safe journal after every step; retries with backoff; per-node timeouts</w:t>
            </w:r>
          </w:p>
        </w:tc>
      </w:tr>
    </w:tbl>
    <w:p>
      <w:pPr>
        <w:spacing w:after="40"/>
      </w:pPr>
    </w:p>
    <w:p>
      <w:pPr>
        <w:pStyle w:val="Heading2"/>
      </w:pPr>
      <w:r>
        <w:t>8.5 Glossary</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val="clear" w:fill="D9E2F3"/>
          </w:tcPr>
          <w:p>
            <w:r/>
            <w:r>
              <w:rPr>
                <w:b/>
                <w:sz w:val="19"/>
              </w:rPr>
              <w:t>Term</w:t>
            </w:r>
          </w:p>
        </w:tc>
        <w:tc>
          <w:tcPr>
            <w:tcW w:type="dxa" w:w="7200"/>
            <w:shd w:val="clear" w:fill="D9E2F3"/>
          </w:tcPr>
          <w:p>
            <w:r/>
            <w:r>
              <w:rPr>
                <w:b/>
                <w:sz w:val="19"/>
              </w:rPr>
              <w:t>Meaning</w:t>
            </w:r>
          </w:p>
        </w:tc>
      </w:tr>
      <w:tr>
        <w:tc>
          <w:tcPr>
            <w:tcW w:type="dxa" w:w="2160"/>
          </w:tcPr>
          <w:p>
            <w:r/>
            <w:r>
              <w:rPr>
                <w:sz w:val="19"/>
              </w:rPr>
              <w:t>ReAct</w:t>
            </w:r>
          </w:p>
        </w:tc>
        <w:tc>
          <w:tcPr>
            <w:tcW w:type="dxa" w:w="7200"/>
          </w:tcPr>
          <w:p>
            <w:r/>
            <w:r>
              <w:rPr>
                <w:sz w:val="19"/>
              </w:rPr>
              <w:t>Reason + Act loop: the LLM alternates between thinking and calling tools</w:t>
            </w:r>
          </w:p>
        </w:tc>
      </w:tr>
      <w:tr>
        <w:tc>
          <w:tcPr>
            <w:tcW w:type="dxa" w:w="2160"/>
          </w:tcPr>
          <w:p>
            <w:r/>
            <w:r>
              <w:rPr>
                <w:sz w:val="19"/>
              </w:rPr>
              <w:t>AIDE</w:t>
            </w:r>
          </w:p>
        </w:tc>
        <w:tc>
          <w:tcPr>
            <w:tcW w:type="dxa" w:w="7200"/>
          </w:tcPr>
          <w:p>
            <w:r/>
            <w:r>
              <w:rPr>
                <w:sz w:val="19"/>
              </w:rPr>
              <w:t>AI-Driven Exploration — the tree-search-over-solutions technique that tops MLE-bench; our agent/search/ is an implementation of this idea</w:t>
            </w:r>
          </w:p>
        </w:tc>
      </w:tr>
      <w:tr>
        <w:tc>
          <w:tcPr>
            <w:tcW w:type="dxa" w:w="2160"/>
          </w:tcPr>
          <w:p>
            <w:r/>
            <w:r>
              <w:rPr>
                <w:sz w:val="19"/>
              </w:rPr>
              <w:t>MLE-bench</w:t>
            </w:r>
          </w:p>
        </w:tc>
        <w:tc>
          <w:tcPr>
            <w:tcW w:type="dxa" w:w="7200"/>
          </w:tcPr>
          <w:p>
            <w:r/>
            <w:r>
              <w:rPr>
                <w:sz w:val="19"/>
              </w:rPr>
              <w:t>OpenAI benchmark: 75 real Kaggle competitions solved end-to-end; scored by medal rate</w:t>
            </w:r>
          </w:p>
        </w:tc>
      </w:tr>
      <w:tr>
        <w:tc>
          <w:tcPr>
            <w:tcW w:type="dxa" w:w="2160"/>
          </w:tcPr>
          <w:p>
            <w:r/>
            <w:r>
              <w:rPr>
                <w:sz w:val="19"/>
              </w:rPr>
              <w:t>Node / Journal</w:t>
            </w:r>
          </w:p>
        </w:tc>
        <w:tc>
          <w:tcPr>
            <w:tcW w:type="dxa" w:w="7200"/>
          </w:tcPr>
          <w:p>
            <w:r/>
            <w:r>
              <w:rPr>
                <w:sz w:val="19"/>
              </w:rPr>
              <w:t>One complete solution attempt / the tree of all attempts in a run</w:t>
            </w:r>
          </w:p>
        </w:tc>
      </w:tr>
      <w:tr>
        <w:tc>
          <w:tcPr>
            <w:tcW w:type="dxa" w:w="2160"/>
          </w:tcPr>
          <w:p>
            <w:r/>
            <w:r>
              <w:rPr>
                <w:sz w:val="19"/>
              </w:rPr>
              <w:t>Draft / Debug / Improve</w:t>
            </w:r>
          </w:p>
        </w:tc>
        <w:tc>
          <w:tcPr>
            <w:tcW w:type="dxa" w:w="7200"/>
          </w:tcPr>
          <w:p>
            <w:r/>
            <w:r>
              <w:rPr>
                <w:sz w:val="19"/>
              </w:rPr>
              <w:t>The three search actions: new approach / fix a buggy leaf / one atomic upgrade to the best node</w:t>
            </w:r>
          </w:p>
        </w:tc>
      </w:tr>
      <w:tr>
        <w:tc>
          <w:tcPr>
            <w:tcW w:type="dxa" w:w="2160"/>
          </w:tcPr>
          <w:p>
            <w:r/>
            <w:r>
              <w:rPr>
                <w:sz w:val="19"/>
              </w:rPr>
              <w:t>BYO-LLM</w:t>
            </w:r>
          </w:p>
        </w:tc>
        <w:tc>
          <w:tcPr>
            <w:tcW w:type="dxa" w:w="7200"/>
          </w:tcPr>
          <w:p>
            <w:r/>
            <w:r>
              <w:rPr>
                <w:sz w:val="19"/>
              </w:rPr>
              <w:t>Bring Your Own LLM — any provider via one spec string, e.g. ollama:llama3.1</w:t>
            </w:r>
          </w:p>
        </w:tc>
      </w:tr>
      <w:tr>
        <w:tc>
          <w:tcPr>
            <w:tcW w:type="dxa" w:w="2160"/>
          </w:tcPr>
          <w:p>
            <w:r/>
            <w:r>
              <w:rPr>
                <w:sz w:val="19"/>
              </w:rPr>
              <w:t>Model spec</w:t>
            </w:r>
          </w:p>
        </w:tc>
        <w:tc>
          <w:tcPr>
            <w:tcW w:type="dxa" w:w="7200"/>
          </w:tcPr>
          <w:p>
            <w:r/>
            <w:r>
              <w:rPr>
                <w:sz w:val="19"/>
              </w:rPr>
              <w:t>[provider:]model[@base_url] — parsed by agent/llm/router.py</w:t>
            </w:r>
          </w:p>
        </w:tc>
      </w:tr>
      <w:tr>
        <w:tc>
          <w:tcPr>
            <w:tcW w:type="dxa" w:w="2160"/>
          </w:tcPr>
          <w:p>
            <w:r/>
            <w:r>
              <w:rPr>
                <w:sz w:val="19"/>
              </w:rPr>
              <w:t>Tool registry</w:t>
            </w:r>
          </w:p>
        </w:tc>
        <w:tc>
          <w:tcPr>
            <w:tcW w:type="dxa" w:w="7200"/>
          </w:tcPr>
          <w:p>
            <w:r/>
            <w:r>
              <w:rPr>
                <w:sz w:val="19"/>
              </w:rPr>
              <w:t>TOOL_REGISTRY in tools.py; the single extension point for agent capabilities</w:t>
            </w:r>
          </w:p>
        </w:tc>
      </w:tr>
      <w:tr>
        <w:tc>
          <w:tcPr>
            <w:tcW w:type="dxa" w:w="2160"/>
          </w:tcPr>
          <w:p>
            <w:r/>
            <w:r>
              <w:rPr>
                <w:sz w:val="19"/>
              </w:rPr>
              <w:t>Guardrail</w:t>
            </w:r>
          </w:p>
        </w:tc>
        <w:tc>
          <w:tcPr>
            <w:tcW w:type="dxa" w:w="7200"/>
          </w:tcPr>
          <w:p>
            <w:r/>
            <w:r>
              <w:rPr>
                <w:sz w:val="19"/>
              </w:rPr>
              <w:t>Prompt-injection scan applied to every tool result before the LLM sees it</w:t>
            </w:r>
          </w:p>
        </w:tc>
      </w:tr>
      <w:tr>
        <w:tc>
          <w:tcPr>
            <w:tcW w:type="dxa" w:w="2160"/>
          </w:tcPr>
          <w:p>
            <w:r/>
            <w:r>
              <w:rPr>
                <w:sz w:val="19"/>
              </w:rPr>
              <w:t>MCP</w:t>
            </w:r>
          </w:p>
        </w:tc>
        <w:tc>
          <w:tcPr>
            <w:tcW w:type="dxa" w:w="7200"/>
          </w:tcPr>
          <w:p>
            <w:r/>
            <w:r>
              <w:rPr>
                <w:sz w:val="19"/>
              </w:rPr>
              <w:t>Model Context Protocol — open standard for pluggable tool servers</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